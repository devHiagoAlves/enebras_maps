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Projeto — HVAC Field</w:t>
      </w:r>
    </w:p>
    <w:p>
      <w:pPr>
        <w:pStyle w:val="Heading2"/>
      </w:pPr>
      <w:r>
        <w:t>Roadmap estruturado para um SaaS de gestão de equipes externas</w:t>
      </w:r>
    </w:p>
    <w:p/>
    <w:p>
      <w:pPr>
        <w:pStyle w:val="IntenseQuote"/>
      </w:pPr>
      <w:r>
        <w:t>Objetivo: construir um sistema de Field Service Management (FSM) inicialmente focado em empresas de manutenção, instalação e assistência técnica de climatização/HVAC, com arquitetura preparada para expansão para outros segmentos.</w:t>
      </w:r>
    </w:p>
    <w:p/>
    <w:p>
      <w:r>
        <w:t>---</w:t>
      </w:r>
    </w:p>
    <w:p/>
    <w:p>
      <w:pPr>
        <w:pStyle w:val="Heading1"/>
      </w:pPr>
      <w:r>
        <w:t>1. Visão do Produto</w:t>
      </w:r>
    </w:p>
    <w:p/>
    <w:p>
      <w:pPr>
        <w:pStyle w:val="Heading2"/>
      </w:pPr>
      <w:r>
        <w:t>1.1 Objetivo</w:t>
      </w:r>
    </w:p>
    <w:p/>
    <w:p>
      <w:r>
        <w:t>Criar uma plataforma SaaS que centralize:</w:t>
      </w:r>
    </w:p>
    <w:p/>
    <w:p>
      <w:pPr>
        <w:pStyle w:val="ListBullet"/>
      </w:pPr>
      <w:r>
        <w:t>Clientes</w:t>
      </w:r>
    </w:p>
    <w:p>
      <w:pPr>
        <w:pStyle w:val="ListBullet"/>
      </w:pPr>
      <w:r>
        <w:t>Locais de atendimento</w:t>
      </w:r>
    </w:p>
    <w:p>
      <w:pPr>
        <w:pStyle w:val="ListBullet"/>
      </w:pPr>
      <w:r>
        <w:t>Equipamentos</w:t>
      </w:r>
    </w:p>
    <w:p>
      <w:pPr>
        <w:pStyle w:val="ListBullet"/>
      </w:pPr>
      <w:r>
        <w:t>Técnicos e equipes</w:t>
      </w:r>
    </w:p>
    <w:p>
      <w:pPr>
        <w:pStyle w:val="ListBullet"/>
      </w:pPr>
      <w:r>
        <w:t>Ordens de serviço</w:t>
      </w:r>
    </w:p>
    <w:p>
      <w:pPr>
        <w:pStyle w:val="ListBullet"/>
      </w:pPr>
      <w:r>
        <w:t>Agenda</w:t>
      </w:r>
    </w:p>
    <w:p>
      <w:pPr>
        <w:pStyle w:val="ListBullet"/>
      </w:pPr>
      <w:r>
        <w:t>Roteirização</w:t>
      </w:r>
    </w:p>
    <w:p>
      <w:pPr>
        <w:pStyle w:val="ListBullet"/>
      </w:pPr>
      <w:r>
        <w:t>GPS</w:t>
      </w:r>
    </w:p>
    <w:p>
      <w:pPr>
        <w:pStyle w:val="ListBullet"/>
      </w:pPr>
      <w:r>
        <w:t>Check-in/check-out</w:t>
      </w:r>
    </w:p>
    <w:p>
      <w:pPr>
        <w:pStyle w:val="ListBullet"/>
      </w:pPr>
      <w:r>
        <w:t>Checklists</w:t>
      </w:r>
    </w:p>
    <w:p>
      <w:pPr>
        <w:pStyle w:val="ListBullet"/>
      </w:pPr>
      <w:r>
        <w:t>Fotos e evidências</w:t>
      </w:r>
    </w:p>
    <w:p>
      <w:pPr>
        <w:pStyle w:val="ListBullet"/>
      </w:pPr>
      <w:r>
        <w:t>Relatórios técnicos</w:t>
      </w:r>
    </w:p>
    <w:p>
      <w:pPr>
        <w:pStyle w:val="ListBullet"/>
      </w:pPr>
      <w:r>
        <w:t>Assinatura do cliente</w:t>
      </w:r>
    </w:p>
    <w:p>
      <w:pPr>
        <w:pStyle w:val="ListBullet"/>
      </w:pPr>
      <w:r>
        <w:t>Contratos</w:t>
      </w:r>
    </w:p>
    <w:p>
      <w:pPr>
        <w:pStyle w:val="ListBullet"/>
      </w:pPr>
      <w:r>
        <w:t>Manutenções preventivas</w:t>
      </w:r>
    </w:p>
    <w:p>
      <w:pPr>
        <w:pStyle w:val="ListBullet"/>
      </w:pPr>
      <w:r>
        <w:t>PMOC</w:t>
      </w:r>
    </w:p>
    <w:p>
      <w:pPr>
        <w:pStyle w:val="ListBullet"/>
      </w:pPr>
      <w:r>
        <w:t>Orçamentos</w:t>
      </w:r>
    </w:p>
    <w:p>
      <w:pPr>
        <w:pStyle w:val="ListBullet"/>
      </w:pPr>
      <w:r>
        <w:t>Produtos e serviços</w:t>
      </w:r>
    </w:p>
    <w:p>
      <w:pPr>
        <w:pStyle w:val="ListBullet"/>
      </w:pPr>
      <w:r>
        <w:t>Financeiro</w:t>
      </w:r>
    </w:p>
    <w:p>
      <w:pPr>
        <w:pStyle w:val="ListBullet"/>
      </w:pPr>
      <w:r>
        <w:t>Comunicação</w:t>
      </w:r>
    </w:p>
    <w:p>
      <w:pPr>
        <w:pStyle w:val="ListBullet"/>
      </w:pPr>
      <w:r>
        <w:t>Indicadores</w:t>
      </w:r>
    </w:p>
    <w:p/>
    <w:p>
      <w:pPr>
        <w:pStyle w:val="Heading2"/>
      </w:pPr>
      <w:r>
        <w:t>1.2 Produtos</w:t>
      </w:r>
    </w:p>
    <w:p/>
    <w:p>
      <w:r>
        <w:t>O sistema será dividido em:</w:t>
      </w:r>
    </w:p>
    <w:p/>
    <w:p>
      <w:pPr>
        <w:pStyle w:val="ListNumber"/>
      </w:pPr>
      <w:r>
        <w:t>**Painel Web** — gestores, administradores e supervisores.</w:t>
      </w:r>
    </w:p>
    <w:p>
      <w:pPr>
        <w:pStyle w:val="ListNumber"/>
      </w:pPr>
      <w:r>
        <w:t>**Aplicativo Mobile** — técnicos em campo.</w:t>
      </w:r>
    </w:p>
    <w:p>
      <w:pPr>
        <w:pStyle w:val="ListNumber"/>
      </w:pPr>
      <w:r>
        <w:t>**API/Backend** — regras de negócio e integração.</w:t>
      </w:r>
    </w:p>
    <w:p>
      <w:pPr>
        <w:pStyle w:val="ListNumber"/>
      </w:pPr>
      <w:r>
        <w:t>**Portal do Cliente** — acesso do contratante aos atendimentos e documentos.</w:t>
      </w:r>
    </w:p>
    <w:p/>
    <w:p>
      <w:pPr>
        <w:pStyle w:val="Heading2"/>
      </w:pPr>
      <w:r>
        <w:t>1.3 Estratégia</w:t>
      </w:r>
    </w:p>
    <w:p/>
    <w:p>
      <w:r>
        <w:t>Não tentar construir tudo de uma vez.</w:t>
      </w:r>
    </w:p>
    <w:p/>
    <w:p>
      <w:r>
        <w:t>Prioridade:</w:t>
      </w:r>
    </w:p>
    <w:p/>
    <w:p>
      <w:r>
        <w:t>MVP</w:t>
      </w:r>
    </w:p>
    <w:p>
      <w:r>
        <w:rPr>
          <w:rFonts w:ascii="Consolas" w:hAnsi="Consolas"/>
          <w:sz w:val="18"/>
        </w:rPr>
        <w:t>↓</w:t>
      </w:r>
    </w:p>
    <w:p>
      <w:r>
        <w:t>Produto utilizável</w:t>
      </w:r>
    </w:p>
    <w:p>
      <w:r>
        <w:rPr>
          <w:rFonts w:ascii="Consolas" w:hAnsi="Consolas"/>
          <w:sz w:val="18"/>
        </w:rPr>
        <w:t>↓</w:t>
      </w:r>
    </w:p>
    <w:p>
      <w:r>
        <w:t>Primeiros clientes</w:t>
      </w:r>
    </w:p>
    <w:p>
      <w:r>
        <w:rPr>
          <w:rFonts w:ascii="Consolas" w:hAnsi="Consolas"/>
          <w:sz w:val="18"/>
        </w:rPr>
        <w:t>↓</w:t>
      </w:r>
    </w:p>
    <w:p>
      <w:r>
        <w:t>Feedback</w:t>
      </w:r>
    </w:p>
    <w:p>
      <w:r>
        <w:rPr>
          <w:rFonts w:ascii="Consolas" w:hAnsi="Consolas"/>
          <w:sz w:val="18"/>
        </w:rPr>
        <w:t>↓</w:t>
      </w:r>
    </w:p>
    <w:p>
      <w:r>
        <w:t>Automação</w:t>
      </w:r>
    </w:p>
    <w:p>
      <w:r>
        <w:rPr>
          <w:rFonts w:ascii="Consolas" w:hAnsi="Consolas"/>
          <w:sz w:val="18"/>
        </w:rPr>
        <w:t>↓</w:t>
      </w:r>
    </w:p>
    <w:p>
      <w:r>
        <w:t>Recursos avançados</w:t>
      </w:r>
    </w:p>
    <w:p>
      <w:r>
        <w:rPr>
          <w:rFonts w:ascii="Consolas" w:hAnsi="Consolas"/>
          <w:sz w:val="18"/>
        </w:rPr>
        <w:t>↓</w:t>
      </w:r>
    </w:p>
    <w:p>
      <w:r>
        <w:t>Escala</w:t>
      </w:r>
    </w:p>
    <w:p/>
    <w:p>
      <w:r>
        <w:t>---</w:t>
      </w:r>
    </w:p>
    <w:p/>
    <w:p>
      <w:pPr>
        <w:pStyle w:val="Heading1"/>
      </w:pPr>
      <w:r>
        <w:t>2. Princípios de Arquitetura</w:t>
      </w:r>
    </w:p>
    <w:p/>
    <w:p>
      <w:pPr>
        <w:pStyle w:val="Heading2"/>
      </w:pPr>
      <w:r>
        <w:t>2.1 Arquitetura inicial</w:t>
      </w:r>
    </w:p>
    <w:p/>
    <w:p>
      <w:r>
        <w:t>Usar **Modular Monolith**.</w:t>
      </w:r>
    </w:p>
    <w:p/>
    <w:p>
      <w:r>
        <w:rPr>
          <w:rFonts w:ascii="Consolas" w:hAnsi="Consolas"/>
          <w:sz w:val="18"/>
        </w:rPr>
        <w:t xml:space="preserve">                    ┌─────────────────┐</w:t>
      </w:r>
    </w:p>
    <w:p>
      <w:r>
        <w:rPr>
          <w:rFonts w:ascii="Consolas" w:hAnsi="Consolas"/>
          <w:sz w:val="18"/>
        </w:rPr>
        <w:t xml:space="preserve">                    │   WEB / MOBILE  │</w:t>
      </w:r>
    </w:p>
    <w:p>
      <w:r>
        <w:rPr>
          <w:rFonts w:ascii="Consolas" w:hAnsi="Consolas"/>
          <w:sz w:val="18"/>
        </w:rPr>
        <w:t xml:space="preserve">                    └────────┬────────┘</w:t>
      </w:r>
    </w:p>
    <w:p>
      <w:r>
        <w:rPr>
          <w:rFonts w:ascii="Consolas" w:hAnsi="Consolas"/>
          <w:sz w:val="18"/>
        </w:rPr>
        <w:t xml:space="preserve">                             │</w:t>
      </w:r>
    </w:p>
    <w:p>
      <w:r>
        <w:rPr>
          <w:rFonts w:ascii="Consolas" w:hAnsi="Consolas"/>
          <w:sz w:val="18"/>
        </w:rPr>
        <w:t xml:space="preserve">                         REST API</w:t>
      </w:r>
    </w:p>
    <w:p>
      <w:r>
        <w:rPr>
          <w:rFonts w:ascii="Consolas" w:hAnsi="Consolas"/>
          <w:sz w:val="18"/>
        </w:rPr>
        <w:t xml:space="preserve">                             │</w:t>
      </w:r>
    </w:p>
    <w:p>
      <w:r>
        <w:rPr>
          <w:rFonts w:ascii="Consolas" w:hAnsi="Consolas"/>
          <w:sz w:val="18"/>
        </w:rPr>
        <w:t xml:space="preserve">                    ┌────────▼────────┐</w:t>
      </w:r>
    </w:p>
    <w:p>
      <w:r>
        <w:rPr>
          <w:rFonts w:ascii="Consolas" w:hAnsi="Consolas"/>
          <w:sz w:val="18"/>
        </w:rPr>
        <w:t xml:space="preserve">                    │    NestJS       │</w:t>
      </w:r>
    </w:p>
    <w:p>
      <w:r>
        <w:rPr>
          <w:rFonts w:ascii="Consolas" w:hAnsi="Consolas"/>
          <w:sz w:val="18"/>
        </w:rPr>
        <w:t xml:space="preserve">                    │                 │</w:t>
      </w:r>
    </w:p>
    <w:p>
      <w:r>
        <w:rPr>
          <w:rFonts w:ascii="Consolas" w:hAnsi="Consolas"/>
          <w:sz w:val="18"/>
        </w:rPr>
        <w:t xml:space="preserve">                    │ Auth            │</w:t>
      </w:r>
    </w:p>
    <w:p>
      <w:r>
        <w:rPr>
          <w:rFonts w:ascii="Consolas" w:hAnsi="Consolas"/>
          <w:sz w:val="18"/>
        </w:rPr>
        <w:t xml:space="preserve">                    │ Empresas        │</w:t>
      </w:r>
    </w:p>
    <w:p>
      <w:r>
        <w:rPr>
          <w:rFonts w:ascii="Consolas" w:hAnsi="Consolas"/>
          <w:sz w:val="18"/>
        </w:rPr>
        <w:t xml:space="preserve">                    │ Clientes        │</w:t>
      </w:r>
    </w:p>
    <w:p>
      <w:r>
        <w:rPr>
          <w:rFonts w:ascii="Consolas" w:hAnsi="Consolas"/>
          <w:sz w:val="18"/>
        </w:rPr>
        <w:t xml:space="preserve">                    │ Equipamentos    │</w:t>
      </w:r>
    </w:p>
    <w:p>
      <w:r>
        <w:rPr>
          <w:rFonts w:ascii="Consolas" w:hAnsi="Consolas"/>
          <w:sz w:val="18"/>
        </w:rPr>
        <w:t xml:space="preserve">                    │ OS              │</w:t>
      </w:r>
    </w:p>
    <w:p>
      <w:r>
        <w:rPr>
          <w:rFonts w:ascii="Consolas" w:hAnsi="Consolas"/>
          <w:sz w:val="18"/>
        </w:rPr>
        <w:t xml:space="preserve">                    │ Agenda          │</w:t>
      </w:r>
    </w:p>
    <w:p>
      <w:r>
        <w:rPr>
          <w:rFonts w:ascii="Consolas" w:hAnsi="Consolas"/>
          <w:sz w:val="18"/>
        </w:rPr>
        <w:t xml:space="preserve">                    │ GPS             │</w:t>
      </w:r>
    </w:p>
    <w:p>
      <w:r>
        <w:rPr>
          <w:rFonts w:ascii="Consolas" w:hAnsi="Consolas"/>
          <w:sz w:val="18"/>
        </w:rPr>
        <w:t xml:space="preserve">                    │ Relatórios      │</w:t>
      </w:r>
    </w:p>
    <w:p>
      <w:r>
        <w:rPr>
          <w:rFonts w:ascii="Consolas" w:hAnsi="Consolas"/>
          <w:sz w:val="18"/>
        </w:rPr>
        <w:t xml:space="preserve">                    └───────┬─────────┘</w:t>
      </w:r>
    </w:p>
    <w:p>
      <w:r>
        <w:rPr>
          <w:rFonts w:ascii="Consolas" w:hAnsi="Consolas"/>
          <w:sz w:val="18"/>
        </w:rPr>
        <w:t xml:space="preserve">                            │</w:t>
      </w:r>
    </w:p>
    <w:p>
      <w:r>
        <w:rPr>
          <w:rFonts w:ascii="Consolas" w:hAnsi="Consolas"/>
          <w:sz w:val="18"/>
        </w:rPr>
        <w:t xml:space="preserve">              ┌─────────────┼─────────────┐</w:t>
      </w:r>
    </w:p>
    <w:p>
      <w:r>
        <w:rPr>
          <w:rFonts w:ascii="Consolas" w:hAnsi="Consolas"/>
          <w:sz w:val="18"/>
        </w:rPr>
        <w:t xml:space="preserve">              │             │             │</w:t>
      </w:r>
    </w:p>
    <w:p>
      <w:r>
        <w:rPr>
          <w:rFonts w:ascii="Consolas" w:hAnsi="Consolas"/>
          <w:sz w:val="18"/>
        </w:rPr>
        <w:t xml:space="preserve">        PostgreSQL        Redis       Storage S3/R2</w:t>
      </w:r>
    </w:p>
    <w:p/>
    <w:p>
      <w:pPr>
        <w:pStyle w:val="Heading2"/>
      </w:pPr>
      <w:r>
        <w:t>2.2 Não usar inicialmente</w:t>
      </w:r>
    </w:p>
    <w:p/>
    <w:p>
      <w:pPr>
        <w:pStyle w:val="ListBullet"/>
      </w:pPr>
      <w:r>
        <w:t>Microservices</w:t>
      </w:r>
    </w:p>
    <w:p>
      <w:pPr>
        <w:pStyle w:val="ListBullet"/>
      </w:pPr>
      <w:r>
        <w:t>Kubernetes</w:t>
      </w:r>
    </w:p>
    <w:p>
      <w:pPr>
        <w:pStyle w:val="ListBullet"/>
      </w:pPr>
      <w:r>
        <w:t>Arquitetura excessivamente distribuída</w:t>
      </w:r>
    </w:p>
    <w:p>
      <w:pPr>
        <w:pStyle w:val="ListBullet"/>
      </w:pPr>
      <w:r>
        <w:t>IA complexa</w:t>
      </w:r>
    </w:p>
    <w:p>
      <w:pPr>
        <w:pStyle w:val="ListBullet"/>
      </w:pPr>
      <w:r>
        <w:t>Event sourcing</w:t>
      </w:r>
    </w:p>
    <w:p>
      <w:pPr>
        <w:pStyle w:val="ListBullet"/>
      </w:pPr>
      <w:r>
        <w:t>CQRS completo</w:t>
      </w:r>
    </w:p>
    <w:p>
      <w:pPr>
        <w:pStyle w:val="ListBullet"/>
      </w:pPr>
      <w:r>
        <w:t>Infraestrutura exagerada</w:t>
      </w:r>
    </w:p>
    <w:p/>
    <w:p>
      <w:r>
        <w:t>Esses recursos só entram quando houver necessidade real.</w:t>
      </w:r>
    </w:p>
    <w:p/>
    <w:p>
      <w:r>
        <w:t>---</w:t>
      </w:r>
    </w:p>
    <w:p/>
    <w:p>
      <w:pPr>
        <w:pStyle w:val="Heading1"/>
      </w:pPr>
      <w:r>
        <w:t>3. Stack Tecnológica</w:t>
      </w:r>
    </w:p>
    <w:p/>
    <w:p>
      <w:pPr>
        <w:pStyle w:val="Heading2"/>
      </w:pPr>
      <w:r>
        <w:t>3.1 Frontend Web</w:t>
      </w:r>
    </w:p>
    <w:p/>
    <w:p>
      <w:pPr>
        <w:pStyle w:val="ListBullet"/>
      </w:pPr>
      <w:r>
        <w:t>Next.js</w:t>
      </w:r>
    </w:p>
    <w:p>
      <w:pPr>
        <w:pStyle w:val="ListBullet"/>
      </w:pPr>
      <w:r>
        <w:t>React</w:t>
      </w:r>
    </w:p>
    <w:p>
      <w:pPr>
        <w:pStyle w:val="ListBullet"/>
      </w:pPr>
      <w:r>
        <w:t>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React Hook Form</w:t>
      </w:r>
    </w:p>
    <w:p>
      <w:pPr>
        <w:pStyle w:val="ListBullet"/>
      </w:pPr>
      <w:r>
        <w:t>Zod</w:t>
      </w:r>
    </w:p>
    <w:p>
      <w:pPr>
        <w:pStyle w:val="ListBullet"/>
      </w:pPr>
      <w:r>
        <w:t>TanStack Query</w:t>
      </w:r>
    </w:p>
    <w:p>
      <w:pPr>
        <w:pStyle w:val="ListBullet"/>
      </w:pPr>
      <w:r>
        <w:t>Biblioteca de componentes</w:t>
      </w:r>
    </w:p>
    <w:p/>
    <w:p>
      <w:pPr>
        <w:pStyle w:val="Heading2"/>
      </w:pPr>
      <w:r>
        <w:t>3.2 Mobile</w:t>
      </w:r>
    </w:p>
    <w:p/>
    <w:p>
      <w:pPr>
        <w:pStyle w:val="ListBullet"/>
      </w:pPr>
      <w:r>
        <w:t>React Native</w:t>
      </w:r>
    </w:p>
    <w:p>
      <w:pPr>
        <w:pStyle w:val="ListBullet"/>
      </w:pPr>
      <w:r>
        <w:t>Expo</w:t>
      </w:r>
    </w:p>
    <w:p>
      <w:pPr>
        <w:pStyle w:val="ListBullet"/>
      </w:pPr>
      <w:r>
        <w:t>TypeScript</w:t>
      </w:r>
    </w:p>
    <w:p>
      <w:pPr>
        <w:pStyle w:val="ListBullet"/>
      </w:pPr>
      <w:r>
        <w:t>Expo Location</w:t>
      </w:r>
    </w:p>
    <w:p>
      <w:pPr>
        <w:pStyle w:val="ListBullet"/>
      </w:pPr>
      <w:r>
        <w:t>Expo Camera</w:t>
      </w:r>
    </w:p>
    <w:p>
      <w:pPr>
        <w:pStyle w:val="ListBullet"/>
      </w:pPr>
      <w:r>
        <w:t>Expo Notifications</w:t>
      </w:r>
    </w:p>
    <w:p>
      <w:pPr>
        <w:pStyle w:val="ListBullet"/>
      </w:pPr>
      <w:r>
        <w:t>SQLite/local storage para funcionamento offline</w:t>
      </w:r>
    </w:p>
    <w:p/>
    <w:p>
      <w:pPr>
        <w:pStyle w:val="Heading2"/>
      </w:pPr>
      <w:r>
        <w:t>3.3 Backend</w:t>
      </w:r>
    </w:p>
    <w:p/>
    <w:p>
      <w:pPr>
        <w:pStyle w:val="ListBullet"/>
      </w:pPr>
      <w:r>
        <w:t>Node.js</w:t>
      </w:r>
    </w:p>
    <w:p>
      <w:pPr>
        <w:pStyle w:val="ListBullet"/>
      </w:pPr>
      <w:r>
        <w:t>NestJS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REST API</w:t>
      </w:r>
    </w:p>
    <w:p>
      <w:pPr>
        <w:pStyle w:val="ListBullet"/>
      </w:pPr>
      <w:r>
        <w:t>WebSocket quando necessário</w:t>
      </w:r>
    </w:p>
    <w:p>
      <w:pPr>
        <w:pStyle w:val="ListBullet"/>
      </w:pPr>
      <w:r>
        <w:t>Swagger/OpenAPI</w:t>
      </w:r>
    </w:p>
    <w:p/>
    <w:p>
      <w:pPr>
        <w:pStyle w:val="Heading2"/>
      </w:pPr>
      <w:r>
        <w:t>3.4 Banco</w:t>
      </w:r>
    </w:p>
    <w:p/>
    <w:p>
      <w:pPr>
        <w:pStyle w:val="ListBullet"/>
      </w:pPr>
      <w:r>
        <w:t>PostgreSQL</w:t>
      </w:r>
    </w:p>
    <w:p>
      <w:pPr>
        <w:pStyle w:val="ListBullet"/>
      </w:pPr>
      <w:r>
        <w:t>Prisma ORM</w:t>
      </w:r>
    </w:p>
    <w:p/>
    <w:p>
      <w:pPr>
        <w:pStyle w:val="Heading2"/>
      </w:pPr>
      <w:r>
        <w:t>3.5 Infraestrutura</w:t>
      </w:r>
    </w:p>
    <w:p/>
    <w:p>
      <w:pPr>
        <w:pStyle w:val="ListBullet"/>
      </w:pPr>
      <w:r>
        <w:t>Docker</w:t>
      </w:r>
    </w:p>
    <w:p>
      <w:pPr>
        <w:pStyle w:val="ListBullet"/>
      </w:pPr>
      <w:r>
        <w:t>Docker Compose</w:t>
      </w:r>
    </w:p>
    <w:p>
      <w:pPr>
        <w:pStyle w:val="ListBullet"/>
      </w:pPr>
      <w:r>
        <w:t>Git</w:t>
      </w:r>
    </w:p>
    <w:p>
      <w:pPr>
        <w:pStyle w:val="ListBullet"/>
      </w:pPr>
      <w:r>
        <w:t>GitHub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Cloudflare</w:t>
      </w:r>
    </w:p>
    <w:p>
      <w:pPr>
        <w:pStyle w:val="ListBullet"/>
      </w:pPr>
      <w:r>
        <w:t>AWS / Cloudflare R2 ou equivalente</w:t>
      </w:r>
    </w:p>
    <w:p/>
    <w:p>
      <w:pPr>
        <w:pStyle w:val="Heading2"/>
      </w:pPr>
      <w:r>
        <w:t>3.6 Serviços auxiliares</w:t>
      </w:r>
    </w:p>
    <w:p/>
    <w:p>
      <w:pPr>
        <w:pStyle w:val="ListBullet"/>
      </w:pPr>
      <w:r>
        <w:t>Redis</w:t>
      </w:r>
    </w:p>
    <w:p>
      <w:pPr>
        <w:pStyle w:val="ListBullet"/>
      </w:pPr>
      <w:r>
        <w:t>BullMQ</w:t>
      </w:r>
    </w:p>
    <w:p>
      <w:pPr>
        <w:pStyle w:val="ListBullet"/>
      </w:pPr>
      <w:r>
        <w:t>S3/R2</w:t>
      </w:r>
    </w:p>
    <w:p>
      <w:pPr>
        <w:pStyle w:val="ListBullet"/>
      </w:pPr>
      <w:r>
        <w:t>Sentry</w:t>
      </w:r>
    </w:p>
    <w:p>
      <w:pPr>
        <w:pStyle w:val="ListBullet"/>
      </w:pPr>
      <w:r>
        <w:t>Serviço de mapas</w:t>
      </w:r>
    </w:p>
    <w:p>
      <w:pPr>
        <w:pStyle w:val="ListBullet"/>
      </w:pPr>
      <w:r>
        <w:t>Serviço de e-mail</w:t>
      </w:r>
    </w:p>
    <w:p>
      <w:pPr>
        <w:pStyle w:val="ListBullet"/>
      </w:pPr>
      <w:r>
        <w:t>Firebase Cloud Messaging</w:t>
      </w:r>
    </w:p>
    <w:p>
      <w:pPr>
        <w:pStyle w:val="ListBullet"/>
      </w:pPr>
      <w:r>
        <w:t>WhatsApp Business API futuramente</w:t>
      </w:r>
    </w:p>
    <w:p/>
    <w:p>
      <w:pPr>
        <w:pStyle w:val="Heading2"/>
      </w:pPr>
      <w:r>
        <w:t>3.7 Testes</w:t>
      </w:r>
    </w:p>
    <w:p/>
    <w:p>
      <w:pPr>
        <w:pStyle w:val="ListBullet"/>
      </w:pPr>
      <w:r>
        <w:t>Vitest/Jest</w:t>
      </w:r>
    </w:p>
    <w:p>
      <w:pPr>
        <w:pStyle w:val="ListBullet"/>
      </w:pPr>
      <w:r>
        <w:t>Playwright</w:t>
      </w:r>
    </w:p>
    <w:p>
      <w:pPr>
        <w:pStyle w:val="ListBullet"/>
      </w:pPr>
      <w:r>
        <w:t>Testes E2E</w:t>
      </w:r>
    </w:p>
    <w:p>
      <w:pPr>
        <w:pStyle w:val="ListBullet"/>
      </w:pPr>
      <w:r>
        <w:t>Testes de integração</w:t>
      </w:r>
    </w:p>
    <w:p/>
    <w:p>
      <w:r>
        <w:t>---</w:t>
      </w:r>
    </w:p>
    <w:p/>
    <w:p>
      <w:pPr>
        <w:pStyle w:val="Heading1"/>
      </w:pPr>
      <w:r>
        <w:t>4. Etapa 0 — Descoberta e Planejamento</w:t>
      </w:r>
    </w:p>
    <w:p/>
    <w:p>
      <w:pPr>
        <w:pStyle w:val="Heading2"/>
      </w:pPr>
      <w:r>
        <w:t>Objetivo</w:t>
      </w:r>
    </w:p>
    <w:p/>
    <w:p>
      <w:r>
        <w:t>Definir exatamente o que será construído antes de escrever código.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Definir nome provisório do produto</w:t>
      </w:r>
    </w:p>
    <w:p>
      <w:pPr>
        <w:pStyle w:val="ListBullet"/>
      </w:pPr>
      <w:r>
        <w:t>☐ Definir público-alvo</w:t>
      </w:r>
    </w:p>
    <w:p>
      <w:pPr>
        <w:pStyle w:val="ListBullet"/>
      </w:pPr>
      <w:r>
        <w:t>☐ Definir problema principal</w:t>
      </w:r>
    </w:p>
    <w:p>
      <w:pPr>
        <w:pStyle w:val="ListBullet"/>
      </w:pPr>
      <w:r>
        <w:t>☐ Definir personas</w:t>
      </w:r>
    </w:p>
    <w:p>
      <w:pPr>
        <w:pStyle w:val="ListBullet"/>
      </w:pPr>
      <w:r>
        <w:t>☐ Mapear processos de uma empresa HVAC</w:t>
      </w:r>
    </w:p>
    <w:p>
      <w:pPr>
        <w:pStyle w:val="ListBullet"/>
      </w:pPr>
      <w:r>
        <w:t>☐ Mapear processo de abertura de OS</w:t>
      </w:r>
    </w:p>
    <w:p>
      <w:pPr>
        <w:pStyle w:val="ListBullet"/>
      </w:pPr>
      <w:r>
        <w:t>☐ Mapear processo de atendimento</w:t>
      </w:r>
    </w:p>
    <w:p>
      <w:pPr>
        <w:pStyle w:val="ListBullet"/>
      </w:pPr>
      <w:r>
        <w:t>☐ Mapear manutenção preventiva</w:t>
      </w:r>
    </w:p>
    <w:p>
      <w:pPr>
        <w:pStyle w:val="ListBullet"/>
      </w:pPr>
      <w:r>
        <w:t>☐ Mapear instalação</w:t>
      </w:r>
    </w:p>
    <w:p>
      <w:pPr>
        <w:pStyle w:val="ListBullet"/>
      </w:pPr>
      <w:r>
        <w:t>☐ Mapear corretiva</w:t>
      </w:r>
    </w:p>
    <w:p>
      <w:pPr>
        <w:pStyle w:val="ListBullet"/>
      </w:pPr>
      <w:r>
        <w:t>☐ Mapear PMOC</w:t>
      </w:r>
    </w:p>
    <w:p>
      <w:pPr>
        <w:pStyle w:val="ListBullet"/>
      </w:pPr>
      <w:r>
        <w:t>☐ Definir MVP</w:t>
      </w:r>
    </w:p>
    <w:p>
      <w:pPr>
        <w:pStyle w:val="ListBullet"/>
      </w:pPr>
      <w:r>
        <w:t>☐ Definir funcionalidades futuras</w:t>
      </w:r>
    </w:p>
    <w:p>
      <w:pPr>
        <w:pStyle w:val="ListBullet"/>
      </w:pPr>
      <w:r>
        <w:t>☐ Criar mapa de módulos</w:t>
      </w:r>
    </w:p>
    <w:p>
      <w:pPr>
        <w:pStyle w:val="ListBullet"/>
      </w:pPr>
      <w:r>
        <w:t>☐ Criar mapa de navegação</w:t>
      </w:r>
    </w:p>
    <w:p>
      <w:pPr>
        <w:pStyle w:val="ListBullet"/>
      </w:pPr>
      <w:r>
        <w:t>☐ Criar backlog inicial</w:t>
      </w:r>
    </w:p>
    <w:p/>
    <w:p>
      <w:pPr>
        <w:pStyle w:val="Heading2"/>
      </w:pPr>
      <w:r>
        <w:t>Entregáveis</w:t>
      </w:r>
    </w:p>
    <w:p/>
    <w:p>
      <w:pPr>
        <w:pStyle w:val="ListBullet"/>
      </w:pPr>
      <w:r>
        <w:t>Documento de visão</w:t>
      </w:r>
    </w:p>
    <w:p>
      <w:pPr>
        <w:pStyle w:val="ListBullet"/>
      </w:pPr>
      <w:r>
        <w:t>Backlog</w:t>
      </w:r>
    </w:p>
    <w:p>
      <w:pPr>
        <w:pStyle w:val="ListBullet"/>
      </w:pPr>
      <w:r>
        <w:t>Fluxos principais</w:t>
      </w:r>
    </w:p>
    <w:p>
      <w:pPr>
        <w:pStyle w:val="ListBullet"/>
      </w:pPr>
      <w:r>
        <w:t>Mapa do sistema</w:t>
      </w:r>
    </w:p>
    <w:p>
      <w:pPr>
        <w:pStyle w:val="ListBullet"/>
      </w:pPr>
      <w:r>
        <w:t>Definição do MVP</w:t>
      </w:r>
    </w:p>
    <w:p/>
    <w:p>
      <w:r>
        <w:t>---</w:t>
      </w:r>
    </w:p>
    <w:p/>
    <w:p>
      <w:pPr>
        <w:pStyle w:val="Heading1"/>
      </w:pPr>
      <w:r>
        <w:t>5. Etapa 1 — Configuração do Ambiente</w:t>
      </w:r>
    </w:p>
    <w:p/>
    <w:p>
      <w:pPr>
        <w:pStyle w:val="Heading2"/>
      </w:pPr>
      <w:r>
        <w:t>Objetivo</w:t>
      </w:r>
    </w:p>
    <w:p/>
    <w:p>
      <w:r>
        <w:t>Criar a base técnica do projeto.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Instalar Node.js</w:t>
      </w:r>
    </w:p>
    <w:p>
      <w:pPr>
        <w:pStyle w:val="ListBullet"/>
      </w:pPr>
      <w:r>
        <w:t>☐ Instalar Git</w:t>
      </w:r>
    </w:p>
    <w:p>
      <w:pPr>
        <w:pStyle w:val="ListBullet"/>
      </w:pPr>
      <w:r>
        <w:t>☐ Configurar GitHub</w:t>
      </w:r>
    </w:p>
    <w:p>
      <w:pPr>
        <w:pStyle w:val="ListBullet"/>
      </w:pPr>
      <w:r>
        <w:t>☐ Configurar VS Code</w:t>
      </w:r>
    </w:p>
    <w:p>
      <w:pPr>
        <w:pStyle w:val="ListBullet"/>
      </w:pPr>
      <w:r>
        <w:t>☐ Criar repositório</w:t>
      </w:r>
    </w:p>
    <w:p>
      <w:pPr>
        <w:pStyle w:val="ListBullet"/>
      </w:pPr>
      <w:r>
        <w:t>☐ Criar projeto Next.js</w:t>
      </w:r>
    </w:p>
    <w:p>
      <w:pPr>
        <w:pStyle w:val="ListBullet"/>
      </w:pPr>
      <w:r>
        <w:t>☐ Criar projeto NestJS</w:t>
      </w:r>
    </w:p>
    <w:p>
      <w:pPr>
        <w:pStyle w:val="ListBullet"/>
      </w:pPr>
      <w:r>
        <w:t>☐ Criar projeto React Native</w:t>
      </w:r>
    </w:p>
    <w:p>
      <w:pPr>
        <w:pStyle w:val="ListBullet"/>
      </w:pPr>
      <w:r>
        <w:t>☐ Configurar TypeScript</w:t>
      </w:r>
    </w:p>
    <w:p>
      <w:pPr>
        <w:pStyle w:val="ListBullet"/>
      </w:pPr>
      <w:r>
        <w:t>☐ Configurar ESLint</w:t>
      </w:r>
    </w:p>
    <w:p>
      <w:pPr>
        <w:pStyle w:val="ListBullet"/>
      </w:pPr>
      <w:r>
        <w:t>☐ Configurar Prettier</w:t>
      </w:r>
    </w:p>
    <w:p>
      <w:pPr>
        <w:pStyle w:val="ListBullet"/>
      </w:pPr>
      <w:r>
        <w:t>☐ Criar Docker Compose</w:t>
      </w:r>
    </w:p>
    <w:p>
      <w:pPr>
        <w:pStyle w:val="ListBullet"/>
      </w:pPr>
      <w:r>
        <w:t>☐ Criar PostgreSQL local</w:t>
      </w:r>
    </w:p>
    <w:p>
      <w:pPr>
        <w:pStyle w:val="ListBullet"/>
      </w:pPr>
      <w:r>
        <w:t>☐ Criar Redis local</w:t>
      </w:r>
    </w:p>
    <w:p>
      <w:pPr>
        <w:pStyle w:val="ListBullet"/>
      </w:pPr>
      <w:r>
        <w:t>☐ Criar ambientes `.env`</w:t>
      </w:r>
    </w:p>
    <w:p>
      <w:pPr>
        <w:pStyle w:val="ListBullet"/>
      </w:pPr>
      <w:r>
        <w:t>☐ Criar `.env.example`</w:t>
      </w:r>
    </w:p>
    <w:p>
      <w:pPr>
        <w:pStyle w:val="ListBullet"/>
      </w:pPr>
      <w:r>
        <w:t>☐ Criar README</w:t>
      </w:r>
    </w:p>
    <w:p>
      <w:pPr>
        <w:pStyle w:val="ListBullet"/>
      </w:pPr>
      <w:r>
        <w:t>☐ Configurar Git hooks</w:t>
      </w:r>
    </w:p>
    <w:p>
      <w:pPr>
        <w:pStyle w:val="ListBullet"/>
      </w:pPr>
      <w:r>
        <w:t>☐ Criar branch `develop`</w:t>
      </w:r>
    </w:p>
    <w:p>
      <w:pPr>
        <w:pStyle w:val="ListBullet"/>
      </w:pPr>
      <w:r>
        <w:t>☐ Definir estratégia de branches</w:t>
      </w:r>
    </w:p>
    <w:p/>
    <w:p>
      <w:pPr>
        <w:pStyle w:val="Heading2"/>
      </w:pPr>
      <w:r>
        <w:t>Estrutura inicial</w:t>
      </w:r>
    </w:p>
    <w:p/>
    <w:p>
      <w:r>
        <w:t>hvac-field/</w:t>
      </w:r>
    </w:p>
    <w:p>
      <w:r>
        <w:rPr>
          <w:rFonts w:ascii="Consolas" w:hAnsi="Consolas"/>
          <w:sz w:val="18"/>
        </w:rPr>
        <w:t>├── apps/</w:t>
      </w:r>
    </w:p>
    <w:p>
      <w:r>
        <w:rPr>
          <w:rFonts w:ascii="Consolas" w:hAnsi="Consolas"/>
          <w:sz w:val="18"/>
        </w:rPr>
        <w:t>│   ├── web/</w:t>
      </w:r>
    </w:p>
    <w:p>
      <w:r>
        <w:rPr>
          <w:rFonts w:ascii="Consolas" w:hAnsi="Consolas"/>
          <w:sz w:val="18"/>
        </w:rPr>
        <w:t>│   ├── api/</w:t>
      </w:r>
    </w:p>
    <w:p>
      <w:r>
        <w:rPr>
          <w:rFonts w:ascii="Consolas" w:hAnsi="Consolas"/>
          <w:sz w:val="18"/>
        </w:rPr>
        <w:t>│   └── mobile/</w:t>
      </w:r>
    </w:p>
    <w:p>
      <w:r>
        <w:rPr>
          <w:rFonts w:ascii="Consolas" w:hAnsi="Consolas"/>
          <w:sz w:val="18"/>
        </w:rPr>
        <w:t>├── packages/</w:t>
      </w:r>
    </w:p>
    <w:p>
      <w:r>
        <w:rPr>
          <w:rFonts w:ascii="Consolas" w:hAnsi="Consolas"/>
          <w:sz w:val="18"/>
        </w:rPr>
        <w:t>│   ├── types/</w:t>
      </w:r>
    </w:p>
    <w:p>
      <w:r>
        <w:rPr>
          <w:rFonts w:ascii="Consolas" w:hAnsi="Consolas"/>
          <w:sz w:val="18"/>
        </w:rPr>
        <w:t>│   ├── config/</w:t>
      </w:r>
    </w:p>
    <w:p>
      <w:r>
        <w:rPr>
          <w:rFonts w:ascii="Consolas" w:hAnsi="Consolas"/>
          <w:sz w:val="18"/>
        </w:rPr>
        <w:t>│   └── ui/</w:t>
      </w:r>
    </w:p>
    <w:p>
      <w:r>
        <w:rPr>
          <w:rFonts w:ascii="Consolas" w:hAnsi="Consolas"/>
          <w:sz w:val="18"/>
        </w:rPr>
        <w:t>├── infrastructure/</w:t>
      </w:r>
    </w:p>
    <w:p>
      <w:r>
        <w:rPr>
          <w:rFonts w:ascii="Consolas" w:hAnsi="Consolas"/>
          <w:sz w:val="18"/>
        </w:rPr>
        <w:t>├── docs/</w:t>
      </w:r>
    </w:p>
    <w:p>
      <w:r>
        <w:rPr>
          <w:rFonts w:ascii="Consolas" w:hAnsi="Consolas"/>
          <w:sz w:val="18"/>
        </w:rPr>
        <w:t>├── docker-compose.yml</w:t>
      </w:r>
    </w:p>
    <w:p>
      <w:r>
        <w:rPr>
          <w:rFonts w:ascii="Consolas" w:hAnsi="Consolas"/>
          <w:sz w:val="18"/>
        </w:rPr>
        <w:t>└── README.md</w:t>
      </w:r>
    </w:p>
    <w:p/>
    <w:p>
      <w:r>
        <w:t>---</w:t>
      </w:r>
    </w:p>
    <w:p/>
    <w:p>
      <w:pPr>
        <w:pStyle w:val="Heading1"/>
      </w:pPr>
      <w:r>
        <w:t>6. Etapa 2 — Modelagem do Banco</w:t>
      </w:r>
    </w:p>
    <w:p/>
    <w:p>
      <w:pPr>
        <w:pStyle w:val="Heading2"/>
      </w:pPr>
      <w:r>
        <w:t>Objetivo</w:t>
      </w:r>
    </w:p>
    <w:p/>
    <w:p>
      <w:r>
        <w:t>Criar o modelo de dados antes de desenvolver os módulos.</w:t>
      </w:r>
    </w:p>
    <w:p/>
    <w:p>
      <w:pPr>
        <w:pStyle w:val="Heading2"/>
      </w:pPr>
      <w:r>
        <w:t>Entidades principais</w:t>
      </w:r>
    </w:p>
    <w:p/>
    <w:p>
      <w:r>
        <w:t>companies</w:t>
      </w:r>
    </w:p>
    <w:p>
      <w:r>
        <w:t>users</w:t>
      </w:r>
    </w:p>
    <w:p>
      <w:r>
        <w:t>roles</w:t>
      </w:r>
    </w:p>
    <w:p>
      <w:r>
        <w:t>permissions</w:t>
      </w:r>
    </w:p>
    <w:p>
      <w:r>
        <w:t>teams</w:t>
      </w:r>
    </w:p>
    <w:p/>
    <w:p>
      <w:r>
        <w:t>customers</w:t>
      </w:r>
    </w:p>
    <w:p>
      <w:r>
        <w:t>customer_addresses</w:t>
      </w:r>
    </w:p>
    <w:p>
      <w:r>
        <w:t>customer_contacts</w:t>
      </w:r>
    </w:p>
    <w:p/>
    <w:p>
      <w:r>
        <w:t>equipment</w:t>
      </w:r>
    </w:p>
    <w:p>
      <w:r>
        <w:t>equipment_models</w:t>
      </w:r>
    </w:p>
    <w:p>
      <w:r>
        <w:t>equipment_history</w:t>
      </w:r>
    </w:p>
    <w:p/>
    <w:p>
      <w:r>
        <w:t>tasks</w:t>
      </w:r>
    </w:p>
    <w:p>
      <w:r>
        <w:t>task_types</w:t>
      </w:r>
    </w:p>
    <w:p>
      <w:r>
        <w:t>task_statuses</w:t>
      </w:r>
    </w:p>
    <w:p>
      <w:r>
        <w:t>task_assignments</w:t>
      </w:r>
    </w:p>
    <w:p/>
    <w:p>
      <w:r>
        <w:t>questionnaires</w:t>
      </w:r>
    </w:p>
    <w:p>
      <w:r>
        <w:t>questionnaire_questions</w:t>
      </w:r>
    </w:p>
    <w:p>
      <w:r>
        <w:t>questionnaire_answers</w:t>
      </w:r>
    </w:p>
    <w:p/>
    <w:p>
      <w:r>
        <w:t>task_photos</w:t>
      </w:r>
    </w:p>
    <w:p>
      <w:r>
        <w:t>task_signatures</w:t>
      </w:r>
    </w:p>
    <w:p>
      <w:r>
        <w:t>task_materials</w:t>
      </w:r>
    </w:p>
    <w:p/>
    <w:p>
      <w:r>
        <w:t>tracking_points</w:t>
      </w:r>
    </w:p>
    <w:p/>
    <w:p>
      <w:r>
        <w:t>products</w:t>
      </w:r>
    </w:p>
    <w:p>
      <w:r>
        <w:t>services</w:t>
      </w:r>
    </w:p>
    <w:p>
      <w:r>
        <w:t>stock</w:t>
      </w:r>
    </w:p>
    <w:p>
      <w:r>
        <w:t>stock_movements</w:t>
      </w:r>
    </w:p>
    <w:p/>
    <w:p>
      <w:r>
        <w:t>contracts</w:t>
      </w:r>
    </w:p>
    <w:p>
      <w:r>
        <w:t>contract_items</w:t>
      </w:r>
    </w:p>
    <w:p/>
    <w:p>
      <w:r>
        <w:t>preventive_plans</w:t>
      </w:r>
    </w:p>
    <w:p/>
    <w:p>
      <w:r>
        <w:t>quotes</w:t>
      </w:r>
    </w:p>
    <w:p>
      <w:r>
        <w:t>quote_items</w:t>
      </w:r>
    </w:p>
    <w:p/>
    <w:p>
      <w:r>
        <w:t>notifications</w:t>
      </w:r>
    </w:p>
    <w:p>
      <w:r>
        <w:t>audit_logs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Criar ERD</w:t>
      </w:r>
    </w:p>
    <w:p>
      <w:pPr>
        <w:pStyle w:val="ListBullet"/>
      </w:pPr>
      <w:r>
        <w:t>☐ Definir PKs</w:t>
      </w:r>
    </w:p>
    <w:p>
      <w:pPr>
        <w:pStyle w:val="ListBullet"/>
      </w:pPr>
      <w:r>
        <w:t>☐ Definir FKs</w:t>
      </w:r>
    </w:p>
    <w:p>
      <w:pPr>
        <w:pStyle w:val="ListBullet"/>
      </w:pPr>
      <w:r>
        <w:t>☐ Definir índices</w:t>
      </w:r>
    </w:p>
    <w:p>
      <w:pPr>
        <w:pStyle w:val="ListBullet"/>
      </w:pPr>
      <w:r>
        <w:t>☐ Definir constraints</w:t>
      </w:r>
    </w:p>
    <w:p>
      <w:pPr>
        <w:pStyle w:val="ListBullet"/>
      </w:pPr>
      <w:r>
        <w:t>☐ Definir campos obrigatórios</w:t>
      </w:r>
    </w:p>
    <w:p>
      <w:pPr>
        <w:pStyle w:val="ListBullet"/>
      </w:pPr>
      <w:r>
        <w:t>☐ Definir enumerações</w:t>
      </w:r>
    </w:p>
    <w:p>
      <w:pPr>
        <w:pStyle w:val="ListBullet"/>
      </w:pPr>
      <w:r>
        <w:t>☐ Criar schema Prisma</w:t>
      </w:r>
    </w:p>
    <w:p>
      <w:pPr>
        <w:pStyle w:val="ListBullet"/>
      </w:pPr>
      <w:r>
        <w:t>☐ Criar migration inicial</w:t>
      </w:r>
    </w:p>
    <w:p>
      <w:pPr>
        <w:pStyle w:val="ListBullet"/>
      </w:pPr>
      <w:r>
        <w:t>☐ Criar seed</w:t>
      </w:r>
    </w:p>
    <w:p>
      <w:pPr>
        <w:pStyle w:val="ListBullet"/>
      </w:pPr>
      <w:r>
        <w:t>☐ Criar dados de demonstração</w:t>
      </w:r>
    </w:p>
    <w:p/>
    <w:p>
      <w:r>
        <w:t>---</w:t>
      </w:r>
    </w:p>
    <w:p/>
    <w:p>
      <w:pPr>
        <w:pStyle w:val="Heading1"/>
      </w:pPr>
      <w:r>
        <w:t>7. Etapa 3 — Multi-Tenancy</w:t>
      </w:r>
    </w:p>
    <w:p/>
    <w:p>
      <w:pPr>
        <w:pStyle w:val="Heading2"/>
      </w:pPr>
      <w:r>
        <w:t>Objetivo</w:t>
      </w:r>
    </w:p>
    <w:p/>
    <w:p>
      <w:r>
        <w:t>Permitir várias empresas utilizando a mesma plataforma com isolamento dos dados.</w:t>
      </w:r>
    </w:p>
    <w:p/>
    <w:p>
      <w:pPr>
        <w:pStyle w:val="Heading2"/>
      </w:pPr>
      <w:r>
        <w:t>Modelo</w:t>
      </w:r>
    </w:p>
    <w:p/>
    <w:p>
      <w:r>
        <w:t>Empresa A</w:t>
      </w:r>
    </w:p>
    <w:p>
      <w:r>
        <w:rPr>
          <w:rFonts w:ascii="Consolas" w:hAnsi="Consolas"/>
          <w:sz w:val="18"/>
        </w:rPr>
        <w:t xml:space="preserve"> ├── Usuários</w:t>
      </w:r>
    </w:p>
    <w:p>
      <w:r>
        <w:rPr>
          <w:rFonts w:ascii="Consolas" w:hAnsi="Consolas"/>
          <w:sz w:val="18"/>
        </w:rPr>
        <w:t xml:space="preserve"> ├── Clientes</w:t>
      </w:r>
    </w:p>
    <w:p>
      <w:r>
        <w:rPr>
          <w:rFonts w:ascii="Consolas" w:hAnsi="Consolas"/>
          <w:sz w:val="18"/>
        </w:rPr>
        <w:t xml:space="preserve"> ├── Equipamentos</w:t>
      </w:r>
    </w:p>
    <w:p>
      <w:r>
        <w:rPr>
          <w:rFonts w:ascii="Consolas" w:hAnsi="Consolas"/>
          <w:sz w:val="18"/>
        </w:rPr>
        <w:t xml:space="preserve"> └── OS</w:t>
      </w:r>
    </w:p>
    <w:p/>
    <w:p>
      <w:r>
        <w:t>Empresa B</w:t>
      </w:r>
    </w:p>
    <w:p>
      <w:r>
        <w:rPr>
          <w:rFonts w:ascii="Consolas" w:hAnsi="Consolas"/>
          <w:sz w:val="18"/>
        </w:rPr>
        <w:t xml:space="preserve"> ├── Usuários</w:t>
      </w:r>
    </w:p>
    <w:p>
      <w:r>
        <w:rPr>
          <w:rFonts w:ascii="Consolas" w:hAnsi="Consolas"/>
          <w:sz w:val="18"/>
        </w:rPr>
        <w:t xml:space="preserve"> ├── Clientes</w:t>
      </w:r>
    </w:p>
    <w:p>
      <w:r>
        <w:rPr>
          <w:rFonts w:ascii="Consolas" w:hAnsi="Consolas"/>
          <w:sz w:val="18"/>
        </w:rPr>
        <w:t xml:space="preserve"> ├── Equipamentos</w:t>
      </w:r>
    </w:p>
    <w:p>
      <w:r>
        <w:rPr>
          <w:rFonts w:ascii="Consolas" w:hAnsi="Consolas"/>
          <w:sz w:val="18"/>
        </w:rPr>
        <w:t xml:space="preserve"> └── OS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Criar `company_id`</w:t>
      </w:r>
    </w:p>
    <w:p>
      <w:pPr>
        <w:pStyle w:val="ListBullet"/>
      </w:pPr>
      <w:r>
        <w:t>☐ Implementar contexto da empresa</w:t>
      </w:r>
    </w:p>
    <w:p>
      <w:pPr>
        <w:pStyle w:val="ListBullet"/>
      </w:pPr>
      <w:r>
        <w:t>☐ Validar empresa no backend</w:t>
      </w:r>
    </w:p>
    <w:p>
      <w:pPr>
        <w:pStyle w:val="ListBullet"/>
      </w:pPr>
      <w:r>
        <w:t>☐ Criar isolamento de dados</w:t>
      </w:r>
    </w:p>
    <w:p>
      <w:pPr>
        <w:pStyle w:val="ListBullet"/>
      </w:pPr>
      <w:r>
        <w:t>☐ Criar middleware/guard</w:t>
      </w:r>
    </w:p>
    <w:p>
      <w:pPr>
        <w:pStyle w:val="ListBullet"/>
      </w:pPr>
      <w:r>
        <w:t>☐ Testar acesso cruzado</w:t>
      </w:r>
    </w:p>
    <w:p>
      <w:pPr>
        <w:pStyle w:val="ListBullet"/>
      </w:pPr>
      <w:r>
        <w:t>☐ Criar testes de segurança multi-tenant</w:t>
      </w:r>
    </w:p>
    <w:p/>
    <w:p>
      <w:pPr>
        <w:pStyle w:val="IntenseQuote"/>
      </w:pPr>
      <w:r>
        <w:t>Regra: nenhum usuário pode consultar ou alterar dados de outra empresa.</w:t>
      </w:r>
    </w:p>
    <w:p/>
    <w:p>
      <w:r>
        <w:t>---</w:t>
      </w:r>
    </w:p>
    <w:p/>
    <w:p>
      <w:pPr>
        <w:pStyle w:val="Heading1"/>
      </w:pPr>
      <w:r>
        <w:t>8. Etapa 4 — Autenticação e Autorização</w:t>
      </w:r>
    </w:p>
    <w:p/>
    <w:p>
      <w:pPr>
        <w:pStyle w:val="Heading2"/>
      </w:pPr>
      <w:r>
        <w:t>Objetivo</w:t>
      </w:r>
    </w:p>
    <w:p/>
    <w:p>
      <w:r>
        <w:t>Criar login e controle de acesso.</w:t>
      </w:r>
    </w:p>
    <w:p/>
    <w:p>
      <w:pPr>
        <w:pStyle w:val="Heading2"/>
      </w:pPr>
      <w:r>
        <w:t>Funcionalidades</w:t>
      </w:r>
    </w:p>
    <w:p/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ListBullet"/>
      </w:pPr>
      <w:r>
        <w:t>Cadastro</w:t>
      </w:r>
    </w:p>
    <w:p>
      <w:pPr>
        <w:pStyle w:val="ListBullet"/>
      </w:pPr>
      <w:r>
        <w:t>Recuperação de senha</w:t>
      </w:r>
    </w:p>
    <w:p>
      <w:pPr>
        <w:pStyle w:val="ListBullet"/>
      </w:pPr>
      <w:r>
        <w:t>Alteração de senha</w:t>
      </w:r>
    </w:p>
    <w:p>
      <w:pPr>
        <w:pStyle w:val="ListBullet"/>
      </w:pPr>
      <w:r>
        <w:t>Refresh token</w:t>
      </w:r>
    </w:p>
    <w:p>
      <w:pPr>
        <w:pStyle w:val="ListBullet"/>
      </w:pPr>
      <w:r>
        <w:t>Sessão</w:t>
      </w:r>
    </w:p>
    <w:p>
      <w:pPr>
        <w:pStyle w:val="ListBullet"/>
      </w:pPr>
      <w:r>
        <w:t>Permissões</w:t>
      </w:r>
    </w:p>
    <w:p>
      <w:pPr>
        <w:pStyle w:val="ListBullet"/>
      </w:pPr>
      <w:r>
        <w:t>Perfis</w:t>
      </w:r>
    </w:p>
    <w:p/>
    <w:p>
      <w:pPr>
        <w:pStyle w:val="Heading2"/>
      </w:pPr>
      <w:r>
        <w:t>Perfis iniciais</w:t>
      </w:r>
    </w:p>
    <w:p/>
    <w:p>
      <w:r>
        <w:t>ADMIN</w:t>
      </w:r>
    </w:p>
    <w:p>
      <w:r>
        <w:t>GESTOR</w:t>
      </w:r>
    </w:p>
    <w:p>
      <w:r>
        <w:t>SUPERVISOR</w:t>
      </w:r>
    </w:p>
    <w:p>
      <w:r>
        <w:t>TECNICO</w:t>
      </w:r>
    </w:p>
    <w:p>
      <w:r>
        <w:t>FINANCEIRO</w:t>
      </w:r>
    </w:p>
    <w:p>
      <w:r>
        <w:t>CLIENTE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Implementar autenticação</w:t>
      </w:r>
    </w:p>
    <w:p>
      <w:pPr>
        <w:pStyle w:val="ListBullet"/>
      </w:pPr>
      <w:r>
        <w:t>☐ Hash de senha com Argon2</w:t>
      </w:r>
    </w:p>
    <w:p>
      <w:pPr>
        <w:pStyle w:val="ListBullet"/>
      </w:pPr>
      <w:r>
        <w:t>☐ Access token</w:t>
      </w:r>
    </w:p>
    <w:p>
      <w:pPr>
        <w:pStyle w:val="ListBullet"/>
      </w:pPr>
      <w:r>
        <w:t>☐ Refresh token</w:t>
      </w:r>
    </w:p>
    <w:p>
      <w:pPr>
        <w:pStyle w:val="ListBullet"/>
      </w:pPr>
      <w:r>
        <w:t>☐ Expiração de sessão</w:t>
      </w:r>
    </w:p>
    <w:p>
      <w:pPr>
        <w:pStyle w:val="ListBullet"/>
      </w:pPr>
      <w:r>
        <w:t>☐ Recuperação de senha</w:t>
      </w:r>
    </w:p>
    <w:p>
      <w:pPr>
        <w:pStyle w:val="ListBullet"/>
      </w:pPr>
      <w:r>
        <w:t>☐ RBAC</w:t>
      </w:r>
    </w:p>
    <w:p>
      <w:pPr>
        <w:pStyle w:val="ListBullet"/>
      </w:pPr>
      <w:r>
        <w:t>☐ Guards</w:t>
      </w:r>
    </w:p>
    <w:p>
      <w:pPr>
        <w:pStyle w:val="ListBullet"/>
      </w:pPr>
      <w:r>
        <w:t>☐ Testes de autorização</w:t>
      </w:r>
    </w:p>
    <w:p/>
    <w:p>
      <w:r>
        <w:t>---</w:t>
      </w:r>
    </w:p>
    <w:p/>
    <w:p>
      <w:pPr>
        <w:pStyle w:val="Heading1"/>
      </w:pPr>
      <w:r>
        <w:t>9. Etapa 5 — Empresas, Usuários e Equipes</w:t>
      </w:r>
    </w:p>
    <w:p/>
    <w:p>
      <w:pPr>
        <w:pStyle w:val="Heading2"/>
      </w:pPr>
      <w:r>
        <w:t>Objetivo</w:t>
      </w:r>
    </w:p>
    <w:p/>
    <w:p>
      <w:r>
        <w:t>Gerenciar estrutura interna da empresa.</w:t>
      </w:r>
    </w:p>
    <w:p/>
    <w:p>
      <w:pPr>
        <w:pStyle w:val="Heading2"/>
      </w:pPr>
      <w:r>
        <w:t>Tasks</w:t>
      </w:r>
    </w:p>
    <w:p/>
    <w:p>
      <w:pPr>
        <w:pStyle w:val="Heading3"/>
      </w:pPr>
      <w:r>
        <w:t>Empresa</w:t>
      </w:r>
    </w:p>
    <w:p/>
    <w:p>
      <w:pPr>
        <w:pStyle w:val="ListBullet"/>
      </w:pPr>
      <w:r>
        <w:t>☐ Cadastro</w:t>
      </w:r>
    </w:p>
    <w:p>
      <w:pPr>
        <w:pStyle w:val="ListBullet"/>
      </w:pPr>
      <w:r>
        <w:t>☐ Edição</w:t>
      </w:r>
    </w:p>
    <w:p>
      <w:pPr>
        <w:pStyle w:val="ListBullet"/>
      </w:pPr>
      <w:r>
        <w:t>☐ Logo</w:t>
      </w:r>
    </w:p>
    <w:p>
      <w:pPr>
        <w:pStyle w:val="ListBullet"/>
      </w:pPr>
      <w:r>
        <w:t>☐ CNPJ</w:t>
      </w:r>
    </w:p>
    <w:p>
      <w:pPr>
        <w:pStyle w:val="ListBullet"/>
      </w:pPr>
      <w:r>
        <w:t>☐ Endereço</w:t>
      </w:r>
    </w:p>
    <w:p>
      <w:pPr>
        <w:pStyle w:val="ListBullet"/>
      </w:pPr>
      <w:r>
        <w:t>☐ Configurações</w:t>
      </w:r>
    </w:p>
    <w:p>
      <w:pPr>
        <w:pStyle w:val="ListBullet"/>
      </w:pPr>
      <w:r>
        <w:t>☐ Dados de contato</w:t>
      </w:r>
    </w:p>
    <w:p/>
    <w:p>
      <w:pPr>
        <w:pStyle w:val="Heading3"/>
      </w:pPr>
      <w:r>
        <w:t>Usuários</w:t>
      </w:r>
    </w:p>
    <w:p/>
    <w:p>
      <w:pPr>
        <w:pStyle w:val="ListBullet"/>
      </w:pPr>
      <w:r>
        <w:t>☐ Cadastro</w:t>
      </w:r>
    </w:p>
    <w:p>
      <w:pPr>
        <w:pStyle w:val="ListBullet"/>
      </w:pPr>
      <w:r>
        <w:t>☐ Edição</w:t>
      </w:r>
    </w:p>
    <w:p>
      <w:pPr>
        <w:pStyle w:val="ListBullet"/>
      </w:pPr>
      <w:r>
        <w:t>☐ Ativação/desativação</w:t>
      </w:r>
    </w:p>
    <w:p>
      <w:pPr>
        <w:pStyle w:val="ListBullet"/>
      </w:pPr>
      <w:r>
        <w:t>☐ Perfil</w:t>
      </w:r>
    </w:p>
    <w:p>
      <w:pPr>
        <w:pStyle w:val="ListBullet"/>
      </w:pPr>
      <w:r>
        <w:t>☐ Permissões</w:t>
      </w:r>
    </w:p>
    <w:p>
      <w:pPr>
        <w:pStyle w:val="ListBullet"/>
      </w:pPr>
      <w:r>
        <w:t>☐ Técnico associado</w:t>
      </w:r>
    </w:p>
    <w:p/>
    <w:p>
      <w:pPr>
        <w:pStyle w:val="Heading3"/>
      </w:pPr>
      <w:r>
        <w:t>Equipes</w:t>
      </w:r>
    </w:p>
    <w:p/>
    <w:p>
      <w:pPr>
        <w:pStyle w:val="ListBullet"/>
      </w:pPr>
      <w:r>
        <w:t>☐ Criar equipe</w:t>
      </w:r>
    </w:p>
    <w:p>
      <w:pPr>
        <w:pStyle w:val="ListBullet"/>
      </w:pPr>
      <w:r>
        <w:t>☐ Adicionar técnicos</w:t>
      </w:r>
    </w:p>
    <w:p>
      <w:pPr>
        <w:pStyle w:val="ListBullet"/>
      </w:pPr>
      <w:r>
        <w:t>☐ Remover técnicos</w:t>
      </w:r>
    </w:p>
    <w:p>
      <w:pPr>
        <w:pStyle w:val="ListBullet"/>
      </w:pPr>
      <w:r>
        <w:t>☐ Definir supervisor</w:t>
      </w:r>
    </w:p>
    <w:p/>
    <w:p>
      <w:r>
        <w:t>---</w:t>
      </w:r>
    </w:p>
    <w:p/>
    <w:p>
      <w:pPr>
        <w:pStyle w:val="Heading1"/>
      </w:pPr>
      <w:r>
        <w:t>10. Etapa 6 — Clientes</w:t>
      </w:r>
    </w:p>
    <w:p/>
    <w:p>
      <w:pPr>
        <w:pStyle w:val="Heading2"/>
      </w:pPr>
      <w:r>
        <w:t>Objetivo</w:t>
      </w:r>
    </w:p>
    <w:p/>
    <w:p>
      <w:r>
        <w:t>Criar cadastro completo de clientes.</w:t>
      </w:r>
    </w:p>
    <w:p/>
    <w:p>
      <w:pPr>
        <w:pStyle w:val="Heading2"/>
      </w:pPr>
      <w:r>
        <w:t>Dados</w:t>
      </w:r>
    </w:p>
    <w:p/>
    <w:p>
      <w:r>
        <w:t>Razão social</w:t>
      </w:r>
    </w:p>
    <w:p>
      <w:r>
        <w:t>Nome fantasia</w:t>
      </w:r>
    </w:p>
    <w:p>
      <w:r>
        <w:t>CPF/CNPJ</w:t>
      </w:r>
    </w:p>
    <w:p>
      <w:r>
        <w:t>Telefone</w:t>
      </w:r>
    </w:p>
    <w:p>
      <w:r>
        <w:t>E-mail</w:t>
      </w:r>
    </w:p>
    <w:p>
      <w:r>
        <w:t>Endereço</w:t>
      </w:r>
    </w:p>
    <w:p>
      <w:r>
        <w:t>CEP</w:t>
      </w:r>
    </w:p>
    <w:p>
      <w:r>
        <w:t>Cidade</w:t>
      </w:r>
    </w:p>
    <w:p>
      <w:r>
        <w:t>Estado</w:t>
      </w:r>
    </w:p>
    <w:p>
      <w:r>
        <w:t>Observações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CRUD de clientes</w:t>
      </w:r>
    </w:p>
    <w:p>
      <w:pPr>
        <w:pStyle w:val="ListBullet"/>
      </w:pPr>
      <w:r>
        <w:t>☐ Contatos</w:t>
      </w:r>
    </w:p>
    <w:p>
      <w:pPr>
        <w:pStyle w:val="ListBullet"/>
      </w:pPr>
      <w:r>
        <w:t>☐ Endereços</w:t>
      </w:r>
    </w:p>
    <w:p>
      <w:pPr>
        <w:pStyle w:val="ListBullet"/>
      </w:pPr>
      <w:r>
        <w:t>☐ Múltiplos locais</w:t>
      </w:r>
    </w:p>
    <w:p>
      <w:pPr>
        <w:pStyle w:val="ListBullet"/>
      </w:pPr>
      <w:r>
        <w:t>☐ Busca</w:t>
      </w:r>
    </w:p>
    <w:p>
      <w:pPr>
        <w:pStyle w:val="ListBullet"/>
      </w:pPr>
      <w:r>
        <w:t>☐ Filtros</w:t>
      </w:r>
    </w:p>
    <w:p>
      <w:pPr>
        <w:pStyle w:val="ListBullet"/>
      </w:pPr>
      <w:r>
        <w:t>☐ Histórico</w:t>
      </w:r>
    </w:p>
    <w:p>
      <w:pPr>
        <w:pStyle w:val="ListBullet"/>
      </w:pPr>
      <w:r>
        <w:t>☐ Ativar/desativar cliente</w:t>
      </w:r>
    </w:p>
    <w:p>
      <w:pPr>
        <w:pStyle w:val="ListBullet"/>
      </w:pPr>
      <w:r>
        <w:t>☐ Geocodificação</w:t>
      </w:r>
    </w:p>
    <w:p/>
    <w:p>
      <w:r>
        <w:t>---</w:t>
      </w:r>
    </w:p>
    <w:p/>
    <w:p>
      <w:pPr>
        <w:pStyle w:val="Heading1"/>
      </w:pPr>
      <w:r>
        <w:t>11. Etapa 7 — Locais de Atendimento</w:t>
      </w:r>
    </w:p>
    <w:p/>
    <w:p>
      <w:pPr>
        <w:pStyle w:val="Heading2"/>
      </w:pPr>
      <w:r>
        <w:t>Objetivo</w:t>
      </w:r>
    </w:p>
    <w:p/>
    <w:p>
      <w:r>
        <w:t>Permitir que um cliente possua diversos locais.</w:t>
      </w:r>
    </w:p>
    <w:p/>
    <w:p>
      <w:r>
        <w:t>Exemplo:</w:t>
      </w:r>
    </w:p>
    <w:p/>
    <w:p>
      <w:r>
        <w:t>Hospital XYZ</w:t>
      </w:r>
    </w:p>
    <w:p>
      <w:r>
        <w:rPr>
          <w:rFonts w:ascii="Consolas" w:hAnsi="Consolas"/>
          <w:sz w:val="18"/>
        </w:rPr>
        <w:t>├── Unidade Centro</w:t>
      </w:r>
    </w:p>
    <w:p>
      <w:r>
        <w:rPr>
          <w:rFonts w:ascii="Consolas" w:hAnsi="Consolas"/>
          <w:sz w:val="18"/>
        </w:rPr>
        <w:t>├── Unidade Norte</w:t>
      </w:r>
    </w:p>
    <w:p>
      <w:r>
        <w:rPr>
          <w:rFonts w:ascii="Consolas" w:hAnsi="Consolas"/>
          <w:sz w:val="18"/>
        </w:rPr>
        <w:t>├── Unidade Sul</w:t>
      </w:r>
    </w:p>
    <w:p>
      <w:r>
        <w:rPr>
          <w:rFonts w:ascii="Consolas" w:hAnsi="Consolas"/>
          <w:sz w:val="18"/>
        </w:rPr>
        <w:t>└── Unidade Administrativa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CRUD de locais</w:t>
      </w:r>
    </w:p>
    <w:p>
      <w:pPr>
        <w:pStyle w:val="ListBullet"/>
      </w:pPr>
      <w:r>
        <w:t>☐ Endereço</w:t>
      </w:r>
    </w:p>
    <w:p>
      <w:pPr>
        <w:pStyle w:val="ListBullet"/>
      </w:pPr>
      <w:r>
        <w:t>☐ Coordenadas</w:t>
      </w:r>
    </w:p>
    <w:p>
      <w:pPr>
        <w:pStyle w:val="ListBullet"/>
      </w:pPr>
      <w:r>
        <w:t>☐ Contatos locais</w:t>
      </w:r>
    </w:p>
    <w:p>
      <w:pPr>
        <w:pStyle w:val="ListBullet"/>
      </w:pPr>
      <w:r>
        <w:t>☐ Horário de atendimento</w:t>
      </w:r>
    </w:p>
    <w:p>
      <w:pPr>
        <w:pStyle w:val="ListBullet"/>
      </w:pPr>
      <w:r>
        <w:t>☐ Regras de acesso</w:t>
      </w:r>
    </w:p>
    <w:p>
      <w:pPr>
        <w:pStyle w:val="ListBullet"/>
      </w:pPr>
      <w:r>
        <w:t>☐ Observações</w:t>
      </w:r>
    </w:p>
    <w:p>
      <w:pPr>
        <w:pStyle w:val="ListBullet"/>
      </w:pPr>
      <w:r>
        <w:t>☐ Equipamentos vinculados</w:t>
      </w:r>
    </w:p>
    <w:p/>
    <w:p>
      <w:r>
        <w:t>---</w:t>
      </w:r>
    </w:p>
    <w:p/>
    <w:p>
      <w:pPr>
        <w:pStyle w:val="Heading1"/>
      </w:pPr>
      <w:r>
        <w:t>12. Etapa 8 — Equipamentos</w:t>
      </w:r>
    </w:p>
    <w:p/>
    <w:p>
      <w:pPr>
        <w:pStyle w:val="Heading2"/>
      </w:pPr>
      <w:r>
        <w:t>Objetivo</w:t>
      </w:r>
    </w:p>
    <w:p/>
    <w:p>
      <w:r>
        <w:t>Criar histórico técnico completo.</w:t>
      </w:r>
    </w:p>
    <w:p/>
    <w:p>
      <w:pPr>
        <w:pStyle w:val="Heading2"/>
      </w:pPr>
      <w:r>
        <w:t>Dados HVAC</w:t>
      </w:r>
    </w:p>
    <w:p/>
    <w:p>
      <w:r>
        <w:t>Tipo</w:t>
      </w:r>
    </w:p>
    <w:p>
      <w:r>
        <w:t>Fabricante</w:t>
      </w:r>
    </w:p>
    <w:p>
      <w:r>
        <w:t>Modelo</w:t>
      </w:r>
    </w:p>
    <w:p>
      <w:r>
        <w:t>Número de série</w:t>
      </w:r>
    </w:p>
    <w:p>
      <w:r>
        <w:t>Capacidade BTU/TR</w:t>
      </w:r>
    </w:p>
    <w:p>
      <w:r>
        <w:t>Fluido refrigerante</w:t>
      </w:r>
    </w:p>
    <w:p>
      <w:r>
        <w:t>Tensão</w:t>
      </w:r>
    </w:p>
    <w:p>
      <w:r>
        <w:t>Local</w:t>
      </w:r>
    </w:p>
    <w:p>
      <w:r>
        <w:t>Data de instalação</w:t>
      </w:r>
    </w:p>
    <w:p>
      <w:r>
        <w:t>Garantia</w:t>
      </w:r>
    </w:p>
    <w:p>
      <w:r>
        <w:t>Status</w:t>
      </w:r>
    </w:p>
    <w:p/>
    <w:p>
      <w:pPr>
        <w:pStyle w:val="Heading2"/>
      </w:pPr>
      <w:r>
        <w:t>Tipos</w:t>
      </w:r>
    </w:p>
    <w:p/>
    <w:p>
      <w:pPr>
        <w:pStyle w:val="ListBullet"/>
      </w:pPr>
      <w:r>
        <w:t>Split</w:t>
      </w:r>
    </w:p>
    <w:p>
      <w:pPr>
        <w:pStyle w:val="ListBullet"/>
      </w:pPr>
      <w:r>
        <w:t>Hi-wall</w:t>
      </w:r>
    </w:p>
    <w:p>
      <w:pPr>
        <w:pStyle w:val="ListBullet"/>
      </w:pPr>
      <w:r>
        <w:t>Piso-teto</w:t>
      </w:r>
    </w:p>
    <w:p>
      <w:pPr>
        <w:pStyle w:val="ListBullet"/>
      </w:pPr>
      <w:r>
        <w:t>Cassete</w:t>
      </w:r>
    </w:p>
    <w:p>
      <w:pPr>
        <w:pStyle w:val="ListBullet"/>
      </w:pPr>
      <w:r>
        <w:t>Fancoil</w:t>
      </w:r>
    </w:p>
    <w:p>
      <w:pPr>
        <w:pStyle w:val="ListBullet"/>
      </w:pPr>
      <w:r>
        <w:t>Chiller</w:t>
      </w:r>
    </w:p>
    <w:p>
      <w:pPr>
        <w:pStyle w:val="ListBullet"/>
      </w:pPr>
      <w:r>
        <w:t>VRF</w:t>
      </w:r>
    </w:p>
    <w:p>
      <w:pPr>
        <w:pStyle w:val="ListBullet"/>
      </w:pPr>
      <w:r>
        <w:t>Rooftop</w:t>
      </w:r>
    </w:p>
    <w:p>
      <w:pPr>
        <w:pStyle w:val="ListBullet"/>
      </w:pPr>
      <w:r>
        <w:t>Self-contained</w:t>
      </w:r>
    </w:p>
    <w:p>
      <w:pPr>
        <w:pStyle w:val="ListBullet"/>
      </w:pPr>
      <w:r>
        <w:t>Exaustor</w:t>
      </w:r>
    </w:p>
    <w:p>
      <w:pPr>
        <w:pStyle w:val="ListBullet"/>
      </w:pPr>
      <w:r>
        <w:t>Ventilador</w:t>
      </w:r>
    </w:p>
    <w:p>
      <w:pPr>
        <w:pStyle w:val="ListBullet"/>
      </w:pPr>
      <w:r>
        <w:t>Outro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CRUD</w:t>
      </w:r>
    </w:p>
    <w:p>
      <w:pPr>
        <w:pStyle w:val="ListBullet"/>
      </w:pPr>
      <w:r>
        <w:t>☐ Cadastro de modelo</w:t>
      </w:r>
    </w:p>
    <w:p>
      <w:pPr>
        <w:pStyle w:val="ListBullet"/>
      </w:pPr>
      <w:r>
        <w:t>☐ Número de série</w:t>
      </w:r>
    </w:p>
    <w:p>
      <w:pPr>
        <w:pStyle w:val="ListBullet"/>
      </w:pPr>
      <w:r>
        <w:t>☐ Fotos</w:t>
      </w:r>
    </w:p>
    <w:p>
      <w:pPr>
        <w:pStyle w:val="ListBullet"/>
      </w:pPr>
      <w:r>
        <w:t>☐ Documentos</w:t>
      </w:r>
    </w:p>
    <w:p>
      <w:pPr>
        <w:pStyle w:val="ListBullet"/>
      </w:pPr>
      <w:r>
        <w:t>☐ Histórico</w:t>
      </w:r>
    </w:p>
    <w:p>
      <w:pPr>
        <w:pStyle w:val="ListBullet"/>
      </w:pPr>
      <w:r>
        <w:t>☐ QR Code</w:t>
      </w:r>
    </w:p>
    <w:p>
      <w:pPr>
        <w:pStyle w:val="ListBullet"/>
      </w:pPr>
      <w:r>
        <w:t>☐ Etiqueta do equipamento</w:t>
      </w:r>
    </w:p>
    <w:p>
      <w:pPr>
        <w:pStyle w:val="ListBullet"/>
      </w:pPr>
      <w:r>
        <w:t>☐ Transferência de local</w:t>
      </w:r>
    </w:p>
    <w:p>
      <w:pPr>
        <w:pStyle w:val="ListBullet"/>
      </w:pPr>
      <w:r>
        <w:t>☐ Status</w:t>
      </w:r>
    </w:p>
    <w:p/>
    <w:p>
      <w:r>
        <w:t>---</w:t>
      </w:r>
    </w:p>
    <w:p/>
    <w:p>
      <w:pPr>
        <w:pStyle w:val="Heading1"/>
      </w:pPr>
      <w:r>
        <w:t>13. Etapa 9 — Ordens de Serviço</w:t>
      </w:r>
    </w:p>
    <w:p/>
    <w:p>
      <w:pPr>
        <w:pStyle w:val="Heading2"/>
      </w:pPr>
      <w:r>
        <w:t>Objetivo</w:t>
      </w:r>
    </w:p>
    <w:p/>
    <w:p>
      <w:r>
        <w:t>Criar o núcleo operacional do sistema.</w:t>
      </w:r>
    </w:p>
    <w:p/>
    <w:p>
      <w:pPr>
        <w:pStyle w:val="Heading2"/>
      </w:pPr>
      <w:r>
        <w:t>Tipos</w:t>
      </w:r>
    </w:p>
    <w:p/>
    <w:p>
      <w:pPr>
        <w:pStyle w:val="ListBullet"/>
      </w:pPr>
      <w:r>
        <w:t>Preventiva</w:t>
      </w:r>
    </w:p>
    <w:p>
      <w:pPr>
        <w:pStyle w:val="ListBullet"/>
      </w:pPr>
      <w:r>
        <w:t>Corretiva</w:t>
      </w:r>
    </w:p>
    <w:p>
      <w:pPr>
        <w:pStyle w:val="ListBullet"/>
      </w:pPr>
      <w:r>
        <w:t>Instalação</w:t>
      </w:r>
    </w:p>
    <w:p>
      <w:pPr>
        <w:pStyle w:val="ListBullet"/>
      </w:pPr>
      <w:r>
        <w:t>Inspeção</w:t>
      </w:r>
    </w:p>
    <w:p>
      <w:pPr>
        <w:pStyle w:val="ListBullet"/>
      </w:pPr>
      <w:r>
        <w:t>PMOC</w:t>
      </w:r>
    </w:p>
    <w:p>
      <w:pPr>
        <w:pStyle w:val="ListBullet"/>
      </w:pPr>
      <w:r>
        <w:t>Emergencial</w:t>
      </w:r>
    </w:p>
    <w:p>
      <w:pPr>
        <w:pStyle w:val="ListBullet"/>
      </w:pPr>
      <w:r>
        <w:t>Visita técnica</w:t>
      </w:r>
    </w:p>
    <w:p/>
    <w:p>
      <w:pPr>
        <w:pStyle w:val="Heading2"/>
      </w:pPr>
      <w:r>
        <w:t>Status</w:t>
      </w:r>
    </w:p>
    <w:p/>
    <w:p>
      <w:r>
        <w:t>ABERTA</w:t>
      </w:r>
    </w:p>
    <w:p>
      <w:r>
        <w:t>AGENDADA</w:t>
      </w:r>
    </w:p>
    <w:p>
      <w:r>
        <w:t>EM_DESLOCAMENTO</w:t>
      </w:r>
    </w:p>
    <w:p>
      <w:r>
        <w:t>NO_LOCAL</w:t>
      </w:r>
    </w:p>
    <w:p>
      <w:r>
        <w:t>EM_EXECUCAO</w:t>
      </w:r>
    </w:p>
    <w:p>
      <w:r>
        <w:t>AGUARDANDO</w:t>
      </w:r>
    </w:p>
    <w:p>
      <w:r>
        <w:t>FINALIZADA</w:t>
      </w:r>
    </w:p>
    <w:p>
      <w:r>
        <w:t>APROVADA</w:t>
      </w:r>
    </w:p>
    <w:p>
      <w:r>
        <w:t>CANCELADA</w:t>
      </w:r>
    </w:p>
    <w:p/>
    <w:p>
      <w:pPr>
        <w:pStyle w:val="Heading2"/>
      </w:pPr>
      <w:r>
        <w:t>Dados</w:t>
      </w:r>
    </w:p>
    <w:p/>
    <w:p>
      <w:r>
        <w:t>Número</w:t>
      </w:r>
    </w:p>
    <w:p>
      <w:r>
        <w:t>Cliente</w:t>
      </w:r>
    </w:p>
    <w:p>
      <w:r>
        <w:t>Local</w:t>
      </w:r>
    </w:p>
    <w:p>
      <w:r>
        <w:t>Equipamento</w:t>
      </w:r>
    </w:p>
    <w:p>
      <w:r>
        <w:t>Tipo</w:t>
      </w:r>
    </w:p>
    <w:p>
      <w:r>
        <w:t>Prioridade</w:t>
      </w:r>
    </w:p>
    <w:p>
      <w:r>
        <w:t>Descrição</w:t>
      </w:r>
    </w:p>
    <w:p>
      <w:r>
        <w:t>Técnico</w:t>
      </w:r>
    </w:p>
    <w:p>
      <w:r>
        <w:t>Equipe</w:t>
      </w:r>
    </w:p>
    <w:p>
      <w:r>
        <w:t>Data</w:t>
      </w:r>
    </w:p>
    <w:p>
      <w:r>
        <w:t>Horário</w:t>
      </w:r>
    </w:p>
    <w:p>
      <w:r>
        <w:t>SLA</w:t>
      </w:r>
    </w:p>
    <w:p>
      <w:r>
        <w:t>Observações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Criar OS</w:t>
      </w:r>
    </w:p>
    <w:p>
      <w:pPr>
        <w:pStyle w:val="ListBullet"/>
      </w:pPr>
      <w:r>
        <w:t>☐ Editar OS</w:t>
      </w:r>
    </w:p>
    <w:p>
      <w:pPr>
        <w:pStyle w:val="ListBullet"/>
      </w:pPr>
      <w:r>
        <w:t>☐ Duplicar OS</w:t>
      </w:r>
    </w:p>
    <w:p>
      <w:pPr>
        <w:pStyle w:val="ListBullet"/>
      </w:pPr>
      <w:r>
        <w:t>☐ Cancelar OS</w:t>
      </w:r>
    </w:p>
    <w:p>
      <w:pPr>
        <w:pStyle w:val="ListBullet"/>
      </w:pPr>
      <w:r>
        <w:t>☐ Alterar status</w:t>
      </w:r>
    </w:p>
    <w:p>
      <w:pPr>
        <w:pStyle w:val="ListBullet"/>
      </w:pPr>
      <w:r>
        <w:t>☐ Atribuir técnico</w:t>
      </w:r>
    </w:p>
    <w:p>
      <w:pPr>
        <w:pStyle w:val="ListBullet"/>
      </w:pPr>
      <w:r>
        <w:t>☐ Atribuir equipe</w:t>
      </w:r>
    </w:p>
    <w:p>
      <w:pPr>
        <w:pStyle w:val="ListBullet"/>
      </w:pPr>
      <w:r>
        <w:t>☐ Associar equipamento</w:t>
      </w:r>
    </w:p>
    <w:p>
      <w:pPr>
        <w:pStyle w:val="ListBullet"/>
      </w:pPr>
      <w:r>
        <w:t>☐ Associar contrato</w:t>
      </w:r>
    </w:p>
    <w:p>
      <w:pPr>
        <w:pStyle w:val="ListBullet"/>
      </w:pPr>
      <w:r>
        <w:t>☐ Definir prioridade</w:t>
      </w:r>
    </w:p>
    <w:p>
      <w:pPr>
        <w:pStyle w:val="ListBullet"/>
      </w:pPr>
      <w:r>
        <w:t>☐ Definir SLA</w:t>
      </w:r>
    </w:p>
    <w:p>
      <w:pPr>
        <w:pStyle w:val="ListBullet"/>
      </w:pPr>
      <w:r>
        <w:t>☐ Histórico da OS</w:t>
      </w:r>
    </w:p>
    <w:p>
      <w:pPr>
        <w:pStyle w:val="ListBullet"/>
      </w:pPr>
      <w:r>
        <w:t>☐ Timeline</w:t>
      </w:r>
    </w:p>
    <w:p/>
    <w:p>
      <w:r>
        <w:t>---</w:t>
      </w:r>
    </w:p>
    <w:p/>
    <w:p>
      <w:pPr>
        <w:pStyle w:val="Heading1"/>
      </w:pPr>
      <w:r>
        <w:t>14. Etapa 10 — Agenda</w:t>
      </w:r>
    </w:p>
    <w:p/>
    <w:p>
      <w:pPr>
        <w:pStyle w:val="Heading2"/>
      </w:pPr>
      <w:r>
        <w:t>Objetivo</w:t>
      </w:r>
    </w:p>
    <w:p/>
    <w:p>
      <w:r>
        <w:t>Permitir planejamento operacional.</w:t>
      </w:r>
    </w:p>
    <w:p/>
    <w:p>
      <w:pPr>
        <w:pStyle w:val="Heading2"/>
      </w:pPr>
      <w:r>
        <w:t>Visualizações</w:t>
      </w:r>
    </w:p>
    <w:p/>
    <w:p>
      <w:pPr>
        <w:pStyle w:val="ListBullet"/>
      </w:pPr>
      <w:r>
        <w:t>Dia</w:t>
      </w:r>
    </w:p>
    <w:p>
      <w:pPr>
        <w:pStyle w:val="ListBullet"/>
      </w:pPr>
      <w:r>
        <w:t>Semana</w:t>
      </w:r>
    </w:p>
    <w:p>
      <w:pPr>
        <w:pStyle w:val="ListBullet"/>
      </w:pPr>
      <w:r>
        <w:t>Mês</w:t>
      </w:r>
    </w:p>
    <w:p>
      <w:pPr>
        <w:pStyle w:val="ListBullet"/>
      </w:pPr>
      <w:r>
        <w:t>Técnico</w:t>
      </w:r>
    </w:p>
    <w:p>
      <w:pPr>
        <w:pStyle w:val="ListBullet"/>
      </w:pPr>
      <w:r>
        <w:t>Equipe</w:t>
      </w:r>
    </w:p>
    <w:p>
      <w:pPr>
        <w:pStyle w:val="ListBullet"/>
      </w:pPr>
      <w:r>
        <w:t>Cliente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Calendário</w:t>
      </w:r>
    </w:p>
    <w:p>
      <w:pPr>
        <w:pStyle w:val="ListBullet"/>
      </w:pPr>
      <w:r>
        <w:t>☐ Agendamento</w:t>
      </w:r>
    </w:p>
    <w:p>
      <w:pPr>
        <w:pStyle w:val="ListBullet"/>
      </w:pPr>
      <w:r>
        <w:t>☐ Reagendamento</w:t>
      </w:r>
    </w:p>
    <w:p>
      <w:pPr>
        <w:pStyle w:val="ListBullet"/>
      </w:pPr>
      <w:r>
        <w:t>☐ Drag and drop</w:t>
      </w:r>
    </w:p>
    <w:p>
      <w:pPr>
        <w:pStyle w:val="ListBullet"/>
      </w:pPr>
      <w:r>
        <w:t>☐ Filtros</w:t>
      </w:r>
    </w:p>
    <w:p>
      <w:pPr>
        <w:pStyle w:val="ListBullet"/>
      </w:pPr>
      <w:r>
        <w:t>☐ Conflito de agenda</w:t>
      </w:r>
    </w:p>
    <w:p>
      <w:pPr>
        <w:pStyle w:val="ListBullet"/>
      </w:pPr>
      <w:r>
        <w:t>☐ Jornada do técnico</w:t>
      </w:r>
    </w:p>
    <w:p>
      <w:pPr>
        <w:pStyle w:val="ListBullet"/>
      </w:pPr>
      <w:r>
        <w:t>☐ Horário de almoço</w:t>
      </w:r>
    </w:p>
    <w:p>
      <w:pPr>
        <w:pStyle w:val="ListBullet"/>
      </w:pPr>
      <w:r>
        <w:t>☐ Bloqueios</w:t>
      </w:r>
    </w:p>
    <w:p>
      <w:pPr>
        <w:pStyle w:val="ListBullet"/>
      </w:pPr>
      <w:r>
        <w:t>☐ Feriados</w:t>
      </w:r>
    </w:p>
    <w:p>
      <w:pPr>
        <w:pStyle w:val="ListBullet"/>
      </w:pPr>
      <w:r>
        <w:t>☐ Visão por equipe</w:t>
      </w:r>
    </w:p>
    <w:p/>
    <w:p>
      <w:r>
        <w:t>---</w:t>
      </w:r>
    </w:p>
    <w:p/>
    <w:p>
      <w:pPr>
        <w:pStyle w:val="Heading1"/>
      </w:pPr>
      <w:r>
        <w:t>15. Etapa 11 — Aplicativo do Técnico</w:t>
      </w:r>
    </w:p>
    <w:p/>
    <w:p>
      <w:pPr>
        <w:pStyle w:val="Heading2"/>
      </w:pPr>
      <w:r>
        <w:t>Objetivo</w:t>
      </w:r>
    </w:p>
    <w:p/>
    <w:p>
      <w:r>
        <w:t>Criar experiência simples para uso em campo.</w:t>
      </w:r>
    </w:p>
    <w:p/>
    <w:p>
      <w:pPr>
        <w:pStyle w:val="Heading2"/>
      </w:pPr>
      <w:r>
        <w:t>Tela inicial</w:t>
      </w:r>
    </w:p>
    <w:p/>
    <w:p>
      <w:r>
        <w:t>Hoje</w:t>
      </w:r>
    </w:p>
    <w:p/>
    <w:p>
      <w:r>
        <w:t>08:00</w:t>
      </w:r>
    </w:p>
    <w:p>
      <w:r>
        <w:t>Hospital A</w:t>
      </w:r>
    </w:p>
    <w:p>
      <w:r>
        <w:t>OS #1024</w:t>
      </w:r>
    </w:p>
    <w:p/>
    <w:p>
      <w:r>
        <w:t>11:00</w:t>
      </w:r>
    </w:p>
    <w:p>
      <w:r>
        <w:t>Clínica B</w:t>
      </w:r>
    </w:p>
    <w:p>
      <w:r>
        <w:t>OS #1025</w:t>
      </w:r>
    </w:p>
    <w:p/>
    <w:p>
      <w:r>
        <w:t>14:00</w:t>
      </w:r>
    </w:p>
    <w:p>
      <w:r>
        <w:t>Empresa C</w:t>
      </w:r>
    </w:p>
    <w:p>
      <w:r>
        <w:t>OS #1026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Login</w:t>
      </w:r>
    </w:p>
    <w:p>
      <w:pPr>
        <w:pStyle w:val="ListBullet"/>
      </w:pPr>
      <w:r>
        <w:t>☐ Dashboard</w:t>
      </w:r>
    </w:p>
    <w:p>
      <w:pPr>
        <w:pStyle w:val="ListBullet"/>
      </w:pPr>
      <w:r>
        <w:t>☐ Agenda</w:t>
      </w:r>
    </w:p>
    <w:p>
      <w:pPr>
        <w:pStyle w:val="ListBullet"/>
      </w:pPr>
      <w:r>
        <w:t>☐ Lista de OS</w:t>
      </w:r>
    </w:p>
    <w:p>
      <w:pPr>
        <w:pStyle w:val="ListBullet"/>
      </w:pPr>
      <w:r>
        <w:t>☐ Detalhes da OS</w:t>
      </w:r>
    </w:p>
    <w:p>
      <w:pPr>
        <w:pStyle w:val="ListBullet"/>
      </w:pPr>
      <w:r>
        <w:t>☐ Cliente</w:t>
      </w:r>
    </w:p>
    <w:p>
      <w:pPr>
        <w:pStyle w:val="ListBullet"/>
      </w:pPr>
      <w:r>
        <w:t>☐ Equipamento</w:t>
      </w:r>
    </w:p>
    <w:p>
      <w:pPr>
        <w:pStyle w:val="ListBullet"/>
      </w:pPr>
      <w:r>
        <w:t>☐ Navegação</w:t>
      </w:r>
    </w:p>
    <w:p>
      <w:pPr>
        <w:pStyle w:val="ListBullet"/>
      </w:pPr>
      <w:r>
        <w:t>☐ Check-in</w:t>
      </w:r>
    </w:p>
    <w:p>
      <w:pPr>
        <w:pStyle w:val="ListBullet"/>
      </w:pPr>
      <w:r>
        <w:t>☐ Execução</w:t>
      </w:r>
    </w:p>
    <w:p>
      <w:pPr>
        <w:pStyle w:val="ListBullet"/>
      </w:pPr>
      <w:r>
        <w:t>☐ Checklist</w:t>
      </w:r>
    </w:p>
    <w:p>
      <w:pPr>
        <w:pStyle w:val="ListBullet"/>
      </w:pPr>
      <w:r>
        <w:t>☐ Fotos</w:t>
      </w:r>
    </w:p>
    <w:p>
      <w:pPr>
        <w:pStyle w:val="ListBullet"/>
      </w:pPr>
      <w:r>
        <w:t>☐ Materiais</w:t>
      </w:r>
    </w:p>
    <w:p>
      <w:pPr>
        <w:pStyle w:val="ListBullet"/>
      </w:pPr>
      <w:r>
        <w:t>☐ Relato</w:t>
      </w:r>
    </w:p>
    <w:p>
      <w:pPr>
        <w:pStyle w:val="ListBullet"/>
      </w:pPr>
      <w:r>
        <w:t>☐ Assinatura</w:t>
      </w:r>
    </w:p>
    <w:p>
      <w:pPr>
        <w:pStyle w:val="ListBullet"/>
      </w:pPr>
      <w:r>
        <w:t>☐ Check-out</w:t>
      </w:r>
    </w:p>
    <w:p>
      <w:pPr>
        <w:pStyle w:val="ListBullet"/>
      </w:pPr>
      <w:r>
        <w:t>☐ Finalização</w:t>
      </w:r>
    </w:p>
    <w:p/>
    <w:p>
      <w:r>
        <w:t>---</w:t>
      </w:r>
    </w:p>
    <w:p/>
    <w:p>
      <w:pPr>
        <w:pStyle w:val="Heading1"/>
      </w:pPr>
      <w:r>
        <w:t>16. Etapa 12 — GPS e Geolocalização</w:t>
      </w:r>
    </w:p>
    <w:p/>
    <w:p>
      <w:pPr>
        <w:pStyle w:val="Heading2"/>
      </w:pPr>
      <w:r>
        <w:t>Objetivo</w:t>
      </w:r>
    </w:p>
    <w:p/>
    <w:p>
      <w:r>
        <w:t>Registrar deslocamentos e presença em campo.</w:t>
      </w:r>
    </w:p>
    <w:p/>
    <w:p>
      <w:pPr>
        <w:pStyle w:val="Heading2"/>
      </w:pPr>
      <w:r>
        <w:t>Dados</w:t>
      </w:r>
    </w:p>
    <w:p/>
    <w:p>
      <w:r>
        <w:t>latitude</w:t>
      </w:r>
    </w:p>
    <w:p>
      <w:r>
        <w:t>longitude</w:t>
      </w:r>
    </w:p>
    <w:p>
      <w:r>
        <w:t>timestamp</w:t>
      </w:r>
    </w:p>
    <w:p>
      <w:r>
        <w:t>accuracy</w:t>
      </w:r>
    </w:p>
    <w:p>
      <w:r>
        <w:t>battery</w:t>
      </w:r>
    </w:p>
    <w:p>
      <w:r>
        <w:t>technician_id</w:t>
      </w:r>
    </w:p>
    <w:p>
      <w:r>
        <w:t>task_id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Solicitar permissão</w:t>
      </w:r>
    </w:p>
    <w:p>
      <w:pPr>
        <w:pStyle w:val="ListBullet"/>
      </w:pPr>
      <w:r>
        <w:t>☐ Capturar localização</w:t>
      </w:r>
    </w:p>
    <w:p>
      <w:pPr>
        <w:pStyle w:val="ListBullet"/>
      </w:pPr>
      <w:r>
        <w:t>☐ Tracking em background</w:t>
      </w:r>
    </w:p>
    <w:p>
      <w:pPr>
        <w:pStyle w:val="ListBullet"/>
      </w:pPr>
      <w:r>
        <w:t>☐ Check-in por GPS</w:t>
      </w:r>
    </w:p>
    <w:p>
      <w:pPr>
        <w:pStyle w:val="ListBullet"/>
      </w:pPr>
      <w:r>
        <w:t>☐ Check-out</w:t>
      </w:r>
    </w:p>
    <w:p>
      <w:pPr>
        <w:pStyle w:val="ListBullet"/>
      </w:pPr>
      <w:r>
        <w:t>☐ Histórico</w:t>
      </w:r>
    </w:p>
    <w:p>
      <w:pPr>
        <w:pStyle w:val="ListBullet"/>
      </w:pPr>
      <w:r>
        <w:t>☐ Mapa</w:t>
      </w:r>
    </w:p>
    <w:p>
      <w:pPr>
        <w:pStyle w:val="ListBullet"/>
      </w:pPr>
      <w:r>
        <w:t>☐ Distância percorrida</w:t>
      </w:r>
    </w:p>
    <w:p>
      <w:pPr>
        <w:pStyle w:val="ListBullet"/>
      </w:pPr>
      <w:r>
        <w:t>☐ Geofence</w:t>
      </w:r>
    </w:p>
    <w:p>
      <w:pPr>
        <w:pStyle w:val="ListBullet"/>
      </w:pPr>
      <w:r>
        <w:t>☐ Controle de precisão</w:t>
      </w:r>
    </w:p>
    <w:p>
      <w:pPr>
        <w:pStyle w:val="ListBullet"/>
      </w:pPr>
      <w:r>
        <w:t>☐ Política de retenção de dados</w:t>
      </w:r>
    </w:p>
    <w:p/>
    <w:p>
      <w:pPr>
        <w:pStyle w:val="IntenseQuote"/>
      </w:pPr>
      <w:r>
        <w:t>GPS precisa ser tratado com cuidado por causa de bateria, privacidade, permissões e funcionamento em segundo plano.</w:t>
      </w:r>
    </w:p>
    <w:p/>
    <w:p>
      <w:r>
        <w:t>---</w:t>
      </w:r>
    </w:p>
    <w:p/>
    <w:p>
      <w:pPr>
        <w:pStyle w:val="Heading1"/>
      </w:pPr>
      <w:r>
        <w:t>17. Etapa 13 — Check-in e Check-out</w:t>
      </w:r>
    </w:p>
    <w:p/>
    <w:p>
      <w:pPr>
        <w:pStyle w:val="Heading2"/>
      </w:pPr>
      <w:r>
        <w:t>Fluxo</w:t>
      </w:r>
    </w:p>
    <w:p/>
    <w:p>
      <w:r>
        <w:t>Técnico</w:t>
      </w:r>
    </w:p>
    <w:p>
      <w:r>
        <w:rPr>
          <w:rFonts w:ascii="Consolas" w:hAnsi="Consolas"/>
          <w:sz w:val="18"/>
        </w:rPr>
        <w:t xml:space="preserve"> ↓</w:t>
      </w:r>
    </w:p>
    <w:p>
      <w:r>
        <w:t>Chega ao local</w:t>
      </w:r>
    </w:p>
    <w:p>
      <w:r>
        <w:rPr>
          <w:rFonts w:ascii="Consolas" w:hAnsi="Consolas"/>
          <w:sz w:val="18"/>
        </w:rPr>
        <w:t xml:space="preserve"> ↓</w:t>
      </w:r>
    </w:p>
    <w:p>
      <w:r>
        <w:t>GPS validado</w:t>
      </w:r>
    </w:p>
    <w:p>
      <w:r>
        <w:rPr>
          <w:rFonts w:ascii="Consolas" w:hAnsi="Consolas"/>
          <w:sz w:val="18"/>
        </w:rPr>
        <w:t xml:space="preserve"> ↓</w:t>
      </w:r>
    </w:p>
    <w:p>
      <w:r>
        <w:t>Check-in</w:t>
      </w:r>
    </w:p>
    <w:p>
      <w:r>
        <w:rPr>
          <w:rFonts w:ascii="Consolas" w:hAnsi="Consolas"/>
          <w:sz w:val="18"/>
        </w:rPr>
        <w:t xml:space="preserve"> ↓</w:t>
      </w:r>
    </w:p>
    <w:p>
      <w:r>
        <w:t>Execução</w:t>
      </w:r>
    </w:p>
    <w:p>
      <w:r>
        <w:rPr>
          <w:rFonts w:ascii="Consolas" w:hAnsi="Consolas"/>
          <w:sz w:val="18"/>
        </w:rPr>
        <w:t xml:space="preserve"> ↓</w:t>
      </w:r>
    </w:p>
    <w:p>
      <w:r>
        <w:t>Check-out</w:t>
      </w:r>
    </w:p>
    <w:p>
      <w:r>
        <w:rPr>
          <w:rFonts w:ascii="Consolas" w:hAnsi="Consolas"/>
          <w:sz w:val="18"/>
        </w:rPr>
        <w:t xml:space="preserve"> ↓</w:t>
      </w:r>
    </w:p>
    <w:p>
      <w:r>
        <w:t>OS finalizada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Validar localização</w:t>
      </w:r>
    </w:p>
    <w:p>
      <w:pPr>
        <w:pStyle w:val="ListBullet"/>
      </w:pPr>
      <w:r>
        <w:t>☐ Registrar horário</w:t>
      </w:r>
    </w:p>
    <w:p>
      <w:pPr>
        <w:pStyle w:val="ListBullet"/>
      </w:pPr>
      <w:r>
        <w:t>☐ Registrar coordenada</w:t>
      </w:r>
    </w:p>
    <w:p>
      <w:pPr>
        <w:pStyle w:val="ListBullet"/>
      </w:pPr>
      <w:r>
        <w:t>☐ Permitir justificativa</w:t>
      </w:r>
    </w:p>
    <w:p>
      <w:pPr>
        <w:pStyle w:val="ListBullet"/>
      </w:pPr>
      <w:r>
        <w:t>☐ Registrar início</w:t>
      </w:r>
    </w:p>
    <w:p>
      <w:pPr>
        <w:pStyle w:val="ListBullet"/>
      </w:pPr>
      <w:r>
        <w:t>☐ Registrar término</w:t>
      </w:r>
    </w:p>
    <w:p>
      <w:pPr>
        <w:pStyle w:val="ListBullet"/>
      </w:pPr>
      <w:r>
        <w:t>☐ Calcular duração</w:t>
      </w:r>
    </w:p>
    <w:p>
      <w:pPr>
        <w:pStyle w:val="ListBullet"/>
      </w:pPr>
      <w:r>
        <w:t>☐ Registrar histórico</w:t>
      </w:r>
    </w:p>
    <w:p/>
    <w:p>
      <w:r>
        <w:t>---</w:t>
      </w:r>
    </w:p>
    <w:p/>
    <w:p>
      <w:pPr>
        <w:pStyle w:val="Heading1"/>
      </w:pPr>
      <w:r>
        <w:t>18. Etapa 14 — Checklists</w:t>
      </w:r>
    </w:p>
    <w:p/>
    <w:p>
      <w:pPr>
        <w:pStyle w:val="Heading2"/>
      </w:pPr>
      <w:r>
        <w:t>Objetivo</w:t>
      </w:r>
    </w:p>
    <w:p/>
    <w:p>
      <w:r>
        <w:t>Criar formulários técnicos configuráveis.</w:t>
      </w:r>
    </w:p>
    <w:p/>
    <w:p>
      <w:pPr>
        <w:pStyle w:val="Heading2"/>
      </w:pPr>
      <w:r>
        <w:t>Tipos de campo</w:t>
      </w:r>
    </w:p>
    <w:p/>
    <w:p>
      <w:pPr>
        <w:pStyle w:val="ListBullet"/>
      </w:pPr>
      <w:r>
        <w:t>Texto</w:t>
      </w:r>
    </w:p>
    <w:p>
      <w:pPr>
        <w:pStyle w:val="ListBullet"/>
      </w:pPr>
      <w:r>
        <w:t>Número</w:t>
      </w:r>
    </w:p>
    <w:p>
      <w:pPr>
        <w:pStyle w:val="ListBullet"/>
      </w:pPr>
      <w:r>
        <w:t>Sim/Não</w:t>
      </w:r>
    </w:p>
    <w:p>
      <w:pPr>
        <w:pStyle w:val="ListBullet"/>
      </w:pPr>
      <w:r>
        <w:t>Seleção</w:t>
      </w:r>
    </w:p>
    <w:p>
      <w:pPr>
        <w:pStyle w:val="ListBullet"/>
      </w:pPr>
      <w:r>
        <w:t>Múltipla escolha</w:t>
      </w:r>
    </w:p>
    <w:p>
      <w:pPr>
        <w:pStyle w:val="ListBullet"/>
      </w:pPr>
      <w:r>
        <w:t>Foto</w:t>
      </w:r>
    </w:p>
    <w:p>
      <w:pPr>
        <w:pStyle w:val="ListBullet"/>
      </w:pPr>
      <w:r>
        <w:t>Assinatura</w:t>
      </w:r>
    </w:p>
    <w:p>
      <w:pPr>
        <w:pStyle w:val="ListBullet"/>
      </w:pPr>
      <w:r>
        <w:t>Data</w:t>
      </w:r>
    </w:p>
    <w:p>
      <w:pPr>
        <w:pStyle w:val="ListBullet"/>
      </w:pPr>
      <w:r>
        <w:t>Hora</w:t>
      </w:r>
    </w:p>
    <w:p>
      <w:pPr>
        <w:pStyle w:val="ListBullet"/>
      </w:pPr>
      <w:r>
        <w:t>Temperatura</w:t>
      </w:r>
    </w:p>
    <w:p>
      <w:pPr>
        <w:pStyle w:val="ListBullet"/>
      </w:pPr>
      <w:r>
        <w:t>Pressão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Criador de checklist</w:t>
      </w:r>
    </w:p>
    <w:p>
      <w:pPr>
        <w:pStyle w:val="ListBullet"/>
      </w:pPr>
      <w:r>
        <w:t>☐ Perguntas</w:t>
      </w:r>
    </w:p>
    <w:p>
      <w:pPr>
        <w:pStyle w:val="ListBullet"/>
      </w:pPr>
      <w:r>
        <w:t>☐ Ordem das perguntas</w:t>
      </w:r>
    </w:p>
    <w:p>
      <w:pPr>
        <w:pStyle w:val="ListBullet"/>
      </w:pPr>
      <w:r>
        <w:t>☐ Obrigatoriedade</w:t>
      </w:r>
    </w:p>
    <w:p>
      <w:pPr>
        <w:pStyle w:val="ListBullet"/>
      </w:pPr>
      <w:r>
        <w:t>☐ Validação</w:t>
      </w:r>
    </w:p>
    <w:p>
      <w:pPr>
        <w:pStyle w:val="ListBullet"/>
      </w:pPr>
      <w:r>
        <w:t>☐ Respostas</w:t>
      </w:r>
    </w:p>
    <w:p>
      <w:pPr>
        <w:pStyle w:val="ListBullet"/>
      </w:pPr>
      <w:r>
        <w:t>☐ Fotos</w:t>
      </w:r>
    </w:p>
    <w:p>
      <w:pPr>
        <w:pStyle w:val="ListBullet"/>
      </w:pPr>
      <w:r>
        <w:t>☐ Histórico</w:t>
      </w:r>
    </w:p>
    <w:p>
      <w:pPr>
        <w:pStyle w:val="ListBullet"/>
      </w:pPr>
      <w:r>
        <w:t>☐ Vincular checklist ao tipo de OS</w:t>
      </w:r>
    </w:p>
    <w:p/>
    <w:p>
      <w:r>
        <w:t>---</w:t>
      </w:r>
    </w:p>
    <w:p/>
    <w:p>
      <w:pPr>
        <w:pStyle w:val="Heading1"/>
      </w:pPr>
      <w:r>
        <w:t>19. Etapa 15 — Fotos e Arquivos</w:t>
      </w:r>
    </w:p>
    <w:p/>
    <w:p>
      <w:pPr>
        <w:pStyle w:val="Heading2"/>
      </w:pPr>
      <w:r>
        <w:t>Objetivo</w:t>
      </w:r>
    </w:p>
    <w:p/>
    <w:p>
      <w:r>
        <w:t>Armazenar evidências do atendimento.</w:t>
      </w:r>
    </w:p>
    <w:p/>
    <w:p>
      <w:pPr>
        <w:pStyle w:val="Heading2"/>
      </w:pPr>
      <w:r>
        <w:t>Categorias</w:t>
      </w:r>
    </w:p>
    <w:p/>
    <w:p>
      <w:r>
        <w:t>ANTES</w:t>
      </w:r>
    </w:p>
    <w:p>
      <w:r>
        <w:t>DURANTE</w:t>
      </w:r>
    </w:p>
    <w:p>
      <w:r>
        <w:t>DEPOIS</w:t>
      </w:r>
    </w:p>
    <w:p>
      <w:r>
        <w:t>EQUIPAMENTO</w:t>
      </w:r>
    </w:p>
    <w:p>
      <w:r>
        <w:t>DEFEITO</w:t>
      </w:r>
    </w:p>
    <w:p>
      <w:r>
        <w:t>SERVIÇO</w:t>
      </w:r>
    </w:p>
    <w:p>
      <w:r>
        <w:t>DOCUMENTO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Upload</w:t>
      </w:r>
    </w:p>
    <w:p>
      <w:pPr>
        <w:pStyle w:val="ListBullet"/>
      </w:pPr>
      <w:r>
        <w:t>☐ Compressão</w:t>
      </w:r>
    </w:p>
    <w:p>
      <w:pPr>
        <w:pStyle w:val="ListBullet"/>
      </w:pPr>
      <w:r>
        <w:t>☐ Redimensionamento</w:t>
      </w:r>
    </w:p>
    <w:p>
      <w:pPr>
        <w:pStyle w:val="ListBullet"/>
      </w:pPr>
      <w:r>
        <w:t>☐ Storage S3/R2</w:t>
      </w:r>
    </w:p>
    <w:p>
      <w:pPr>
        <w:pStyle w:val="ListBullet"/>
      </w:pPr>
      <w:r>
        <w:t>☐ Metadados</w:t>
      </w:r>
    </w:p>
    <w:p>
      <w:pPr>
        <w:pStyle w:val="ListBullet"/>
      </w:pPr>
      <w:r>
        <w:t>☐ Vincular à OS</w:t>
      </w:r>
    </w:p>
    <w:p>
      <w:pPr>
        <w:pStyle w:val="ListBullet"/>
      </w:pPr>
      <w:r>
        <w:t>☐ Vincular ao equipamento</w:t>
      </w:r>
    </w:p>
    <w:p>
      <w:pPr>
        <w:pStyle w:val="ListBullet"/>
      </w:pPr>
      <w:r>
        <w:t>☐ Controle de acesso</w:t>
      </w:r>
    </w:p>
    <w:p>
      <w:pPr>
        <w:pStyle w:val="ListBullet"/>
      </w:pPr>
      <w:r>
        <w:t>☐ Exclusão segura</w:t>
      </w:r>
    </w:p>
    <w:p/>
    <w:p>
      <w:r>
        <w:t>---</w:t>
      </w:r>
    </w:p>
    <w:p/>
    <w:p>
      <w:pPr>
        <w:pStyle w:val="Heading1"/>
      </w:pPr>
      <w:r>
        <w:t>20. Etapa 16 — Relatório Técnico</w:t>
      </w:r>
    </w:p>
    <w:p/>
    <w:p>
      <w:pPr>
        <w:pStyle w:val="Heading2"/>
      </w:pPr>
      <w:r>
        <w:t>Objetivo</w:t>
      </w:r>
    </w:p>
    <w:p/>
    <w:p>
      <w:r>
        <w:t>Gerar relatório profissional automaticamente.</w:t>
      </w:r>
    </w:p>
    <w:p/>
    <w:p>
      <w:pPr>
        <w:pStyle w:val="Heading2"/>
      </w:pPr>
      <w:r>
        <w:t>Conteúdo</w:t>
      </w:r>
    </w:p>
    <w:p/>
    <w:p>
      <w:r>
        <w:t>Empresa</w:t>
      </w:r>
    </w:p>
    <w:p>
      <w:r>
        <w:t>Cliente</w:t>
      </w:r>
    </w:p>
    <w:p>
      <w:r>
        <w:t>Local</w:t>
      </w:r>
    </w:p>
    <w:p>
      <w:r>
        <w:t>Equipamento</w:t>
      </w:r>
    </w:p>
    <w:p>
      <w:r>
        <w:t>OS</w:t>
      </w:r>
    </w:p>
    <w:p>
      <w:r>
        <w:t>Data</w:t>
      </w:r>
    </w:p>
    <w:p>
      <w:r>
        <w:t>Técnico</w:t>
      </w:r>
    </w:p>
    <w:p>
      <w:r>
        <w:t>Descrição</w:t>
      </w:r>
    </w:p>
    <w:p>
      <w:r>
        <w:t>Diagnóstico</w:t>
      </w:r>
    </w:p>
    <w:p>
      <w:r>
        <w:t>Serviço executado</w:t>
      </w:r>
    </w:p>
    <w:p>
      <w:r>
        <w:t>Checklist</w:t>
      </w:r>
    </w:p>
    <w:p>
      <w:r>
        <w:t>Medições</w:t>
      </w:r>
    </w:p>
    <w:p>
      <w:r>
        <w:t>Materiais</w:t>
      </w:r>
    </w:p>
    <w:p>
      <w:r>
        <w:t>Fotos</w:t>
      </w:r>
    </w:p>
    <w:p>
      <w:r>
        <w:t>Observações</w:t>
      </w:r>
    </w:p>
    <w:p>
      <w:r>
        <w:t>Assinatura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Template PDF</w:t>
      </w:r>
    </w:p>
    <w:p>
      <w:pPr>
        <w:pStyle w:val="ListBullet"/>
      </w:pPr>
      <w:r>
        <w:t>☐ Cabeçalho</w:t>
      </w:r>
    </w:p>
    <w:p>
      <w:pPr>
        <w:pStyle w:val="ListBullet"/>
      </w:pPr>
      <w:r>
        <w:t>☐ Logo</w:t>
      </w:r>
    </w:p>
    <w:p>
      <w:pPr>
        <w:pStyle w:val="ListBullet"/>
      </w:pPr>
      <w:r>
        <w:t>☐ Dados da empresa</w:t>
      </w:r>
    </w:p>
    <w:p>
      <w:pPr>
        <w:pStyle w:val="ListBullet"/>
      </w:pPr>
      <w:r>
        <w:t>☐ Dados do cliente</w:t>
      </w:r>
    </w:p>
    <w:p>
      <w:pPr>
        <w:pStyle w:val="ListBullet"/>
      </w:pPr>
      <w:r>
        <w:t>☐ Fotos</w:t>
      </w:r>
    </w:p>
    <w:p>
      <w:pPr>
        <w:pStyle w:val="ListBullet"/>
      </w:pPr>
      <w:r>
        <w:t>☐ Checklist</w:t>
      </w:r>
    </w:p>
    <w:p>
      <w:pPr>
        <w:pStyle w:val="ListBullet"/>
      </w:pPr>
      <w:r>
        <w:t>☐ Assinatura</w:t>
      </w:r>
    </w:p>
    <w:p>
      <w:pPr>
        <w:pStyle w:val="ListBullet"/>
      </w:pPr>
      <w:r>
        <w:t>☐ Geração automática</w:t>
      </w:r>
    </w:p>
    <w:p>
      <w:pPr>
        <w:pStyle w:val="ListBullet"/>
      </w:pPr>
      <w:r>
        <w:t>☐ Armazenamento</w:t>
      </w:r>
    </w:p>
    <w:p>
      <w:pPr>
        <w:pStyle w:val="ListBullet"/>
      </w:pPr>
      <w:r>
        <w:t>☐ Download</w:t>
      </w:r>
    </w:p>
    <w:p>
      <w:pPr>
        <w:pStyle w:val="ListBullet"/>
      </w:pPr>
      <w:r>
        <w:t>☐ Envio por e-mail</w:t>
      </w:r>
    </w:p>
    <w:p/>
    <w:p>
      <w:r>
        <w:t>---</w:t>
      </w:r>
    </w:p>
    <w:p/>
    <w:p>
      <w:pPr>
        <w:pStyle w:val="Heading1"/>
      </w:pPr>
      <w:r>
        <w:t>21. Etapa 17 — Assinatura</w:t>
      </w:r>
    </w:p>
    <w:p/>
    <w:p>
      <w:pPr>
        <w:pStyle w:val="Heading2"/>
      </w:pPr>
      <w:r>
        <w:t>Objetivo</w:t>
      </w:r>
    </w:p>
    <w:p/>
    <w:p>
      <w:r>
        <w:t>Registrar aceite do cliente.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Tela de assinatura</w:t>
      </w:r>
    </w:p>
    <w:p>
      <w:pPr>
        <w:pStyle w:val="ListBullet"/>
      </w:pPr>
      <w:r>
        <w:t>☐ Nome</w:t>
      </w:r>
    </w:p>
    <w:p>
      <w:pPr>
        <w:pStyle w:val="ListBullet"/>
      </w:pPr>
      <w:r>
        <w:t>☐ Documento opcional</w:t>
      </w:r>
    </w:p>
    <w:p>
      <w:pPr>
        <w:pStyle w:val="ListBullet"/>
      </w:pPr>
      <w:r>
        <w:t>☐ Data/hora</w:t>
      </w:r>
    </w:p>
    <w:p>
      <w:pPr>
        <w:pStyle w:val="ListBullet"/>
      </w:pPr>
      <w:r>
        <w:t>☐ IP quando aplicável</w:t>
      </w:r>
    </w:p>
    <w:p>
      <w:pPr>
        <w:pStyle w:val="ListBullet"/>
      </w:pPr>
      <w:r>
        <w:t>☐ Vincular à OS</w:t>
      </w:r>
    </w:p>
    <w:p>
      <w:pPr>
        <w:pStyle w:val="ListBullet"/>
      </w:pPr>
      <w:r>
        <w:t>☐ Gerar evidência</w:t>
      </w:r>
    </w:p>
    <w:p>
      <w:pPr>
        <w:pStyle w:val="ListBullet"/>
      </w:pPr>
      <w:r>
        <w:t>☐ Inserir no PDF</w:t>
      </w:r>
    </w:p>
    <w:p/>
    <w:p>
      <w:r>
        <w:t>---</w:t>
      </w:r>
    </w:p>
    <w:p/>
    <w:p>
      <w:pPr>
        <w:pStyle w:val="Heading1"/>
      </w:pPr>
      <w:r>
        <w:t>22. Etapa 18 — Funcionamento Offline</w:t>
      </w:r>
    </w:p>
    <w:p/>
    <w:p>
      <w:pPr>
        <w:pStyle w:val="Heading2"/>
      </w:pPr>
      <w:r>
        <w:t>Objetivo</w:t>
      </w:r>
    </w:p>
    <w:p/>
    <w:p>
      <w:r>
        <w:t>Garantir que o técnico consiga trabalhar sem internet.</w:t>
      </w:r>
    </w:p>
    <w:p/>
    <w:p>
      <w:pPr>
        <w:pStyle w:val="Heading2"/>
      </w:pPr>
      <w:r>
        <w:t>Dados offline</w:t>
      </w:r>
    </w:p>
    <w:p/>
    <w:p>
      <w:pPr>
        <w:pStyle w:val="ListBullet"/>
      </w:pPr>
      <w:r>
        <w:t>Agenda</w:t>
      </w:r>
    </w:p>
    <w:p>
      <w:pPr>
        <w:pStyle w:val="ListBullet"/>
      </w:pPr>
      <w:r>
        <w:t>OS atribuídas</w:t>
      </w:r>
    </w:p>
    <w:p>
      <w:pPr>
        <w:pStyle w:val="ListBullet"/>
      </w:pPr>
      <w:r>
        <w:t>Clientes necessários</w:t>
      </w:r>
    </w:p>
    <w:p>
      <w:pPr>
        <w:pStyle w:val="ListBullet"/>
      </w:pPr>
      <w:r>
        <w:t>Equipamentos</w:t>
      </w:r>
    </w:p>
    <w:p>
      <w:pPr>
        <w:pStyle w:val="ListBullet"/>
      </w:pPr>
      <w:r>
        <w:t>Checklists</w:t>
      </w:r>
    </w:p>
    <w:p>
      <w:pPr>
        <w:pStyle w:val="ListBullet"/>
      </w:pPr>
      <w:r>
        <w:t>Fotos pendentes</w:t>
      </w:r>
    </w:p>
    <w:p>
      <w:pPr>
        <w:pStyle w:val="ListBullet"/>
      </w:pPr>
      <w:r>
        <w:t>Relatos</w:t>
      </w:r>
    </w:p>
    <w:p>
      <w:pPr>
        <w:pStyle w:val="ListBullet"/>
      </w:pPr>
      <w:r>
        <w:t>Assinaturas</w:t>
      </w:r>
    </w:p>
    <w:p/>
    <w:p>
      <w:pPr>
        <w:pStyle w:val="Heading2"/>
      </w:pPr>
      <w:r>
        <w:t>Arquitetura</w:t>
      </w:r>
    </w:p>
    <w:p/>
    <w:p>
      <w:r>
        <w:t>APP</w:t>
      </w:r>
    </w:p>
    <w:p>
      <w:r>
        <w:rPr>
          <w:rFonts w:ascii="Consolas" w:hAnsi="Consolas"/>
          <w:sz w:val="18"/>
        </w:rPr>
        <w:t xml:space="preserve"> ↓</w:t>
      </w:r>
    </w:p>
    <w:p>
      <w:r>
        <w:t>Banco local</w:t>
      </w:r>
    </w:p>
    <w:p>
      <w:r>
        <w:rPr>
          <w:rFonts w:ascii="Consolas" w:hAnsi="Consolas"/>
          <w:sz w:val="18"/>
        </w:rPr>
        <w:t xml:space="preserve"> ↓</w:t>
      </w:r>
    </w:p>
    <w:p>
      <w:r>
        <w:t>Fila de sincronização</w:t>
      </w:r>
    </w:p>
    <w:p>
      <w:r>
        <w:rPr>
          <w:rFonts w:ascii="Consolas" w:hAnsi="Consolas"/>
          <w:sz w:val="18"/>
        </w:rPr>
        <w:t xml:space="preserve"> ↓</w:t>
      </w:r>
    </w:p>
    <w:p>
      <w:r>
        <w:t>Internet retorna</w:t>
      </w:r>
    </w:p>
    <w:p>
      <w:r>
        <w:rPr>
          <w:rFonts w:ascii="Consolas" w:hAnsi="Consolas"/>
          <w:sz w:val="18"/>
        </w:rPr>
        <w:t xml:space="preserve"> ↓</w:t>
      </w:r>
    </w:p>
    <w:p>
      <w:r>
        <w:t>SYNC</w:t>
      </w:r>
    </w:p>
    <w:p>
      <w:r>
        <w:rPr>
          <w:rFonts w:ascii="Consolas" w:hAnsi="Consolas"/>
          <w:sz w:val="18"/>
        </w:rPr>
        <w:t xml:space="preserve"> ↓</w:t>
      </w:r>
    </w:p>
    <w:p>
      <w:r>
        <w:t>API</w:t>
      </w:r>
    </w:p>
    <w:p>
      <w:r>
        <w:rPr>
          <w:rFonts w:ascii="Consolas" w:hAnsi="Consolas"/>
          <w:sz w:val="18"/>
        </w:rPr>
        <w:t xml:space="preserve"> ↓</w:t>
      </w:r>
    </w:p>
    <w:p>
      <w:r>
        <w:t>Banco principal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Banco local</w:t>
      </w:r>
    </w:p>
    <w:p>
      <w:pPr>
        <w:pStyle w:val="ListBullet"/>
      </w:pPr>
      <w:r>
        <w:t>☐ Cache</w:t>
      </w:r>
    </w:p>
    <w:p>
      <w:pPr>
        <w:pStyle w:val="ListBullet"/>
      </w:pPr>
      <w:r>
        <w:t>☐ Sync queue</w:t>
      </w:r>
    </w:p>
    <w:p>
      <w:pPr>
        <w:pStyle w:val="ListBullet"/>
      </w:pPr>
      <w:r>
        <w:t>☐ Retry</w:t>
      </w:r>
    </w:p>
    <w:p>
      <w:pPr>
        <w:pStyle w:val="ListBullet"/>
      </w:pPr>
      <w:r>
        <w:t>☐ Controle de conflitos</w:t>
      </w:r>
    </w:p>
    <w:p>
      <w:pPr>
        <w:pStyle w:val="ListBullet"/>
      </w:pPr>
      <w:r>
        <w:t>☐ Upload posterior</w:t>
      </w:r>
    </w:p>
    <w:p>
      <w:pPr>
        <w:pStyle w:val="ListBullet"/>
      </w:pPr>
      <w:r>
        <w:t>☐ Indicador offline</w:t>
      </w:r>
    </w:p>
    <w:p>
      <w:pPr>
        <w:pStyle w:val="ListBullet"/>
      </w:pPr>
      <w:r>
        <w:t>☐ Indicador sincronização</w:t>
      </w:r>
    </w:p>
    <w:p>
      <w:pPr>
        <w:pStyle w:val="ListBullet"/>
      </w:pPr>
      <w:r>
        <w:t>☐ Testes sem internet</w:t>
      </w:r>
    </w:p>
    <w:p/>
    <w:p>
      <w:r>
        <w:t>---</w:t>
      </w:r>
    </w:p>
    <w:p/>
    <w:p>
      <w:pPr>
        <w:pStyle w:val="Heading1"/>
      </w:pPr>
      <w:r>
        <w:t>23. Etapa 19 — Dashboard</w:t>
      </w:r>
    </w:p>
    <w:p/>
    <w:p>
      <w:pPr>
        <w:pStyle w:val="Heading2"/>
      </w:pPr>
      <w:r>
        <w:t>Indicadores</w:t>
      </w:r>
    </w:p>
    <w:p/>
    <w:p>
      <w:pPr>
        <w:pStyle w:val="ListBullet"/>
      </w:pPr>
      <w:r>
        <w:t>OS abertas</w:t>
      </w:r>
    </w:p>
    <w:p>
      <w:pPr>
        <w:pStyle w:val="ListBullet"/>
      </w:pPr>
      <w:r>
        <w:t>OS concluídas</w:t>
      </w:r>
    </w:p>
    <w:p>
      <w:pPr>
        <w:pStyle w:val="ListBullet"/>
      </w:pPr>
      <w:r>
        <w:t>OS atrasadas</w:t>
      </w:r>
    </w:p>
    <w:p>
      <w:pPr>
        <w:pStyle w:val="ListBullet"/>
      </w:pPr>
      <w:r>
        <w:t>OS em execução</w:t>
      </w:r>
    </w:p>
    <w:p>
      <w:pPr>
        <w:pStyle w:val="ListBullet"/>
      </w:pPr>
      <w:r>
        <w:t>Técnicos em campo</w:t>
      </w:r>
    </w:p>
    <w:p>
      <w:pPr>
        <w:pStyle w:val="ListBullet"/>
      </w:pPr>
      <w:r>
        <w:t>Tempo médio</w:t>
      </w:r>
    </w:p>
    <w:p>
      <w:pPr>
        <w:pStyle w:val="ListBullet"/>
      </w:pPr>
      <w:r>
        <w:t>SLA</w:t>
      </w:r>
    </w:p>
    <w:p>
      <w:pPr>
        <w:pStyle w:val="ListBullet"/>
      </w:pPr>
      <w:r>
        <w:t>Produtividade</w:t>
      </w:r>
    </w:p>
    <w:p>
      <w:pPr>
        <w:pStyle w:val="ListBullet"/>
      </w:pPr>
      <w:r>
        <w:t>Distância</w:t>
      </w:r>
    </w:p>
    <w:p>
      <w:pPr>
        <w:pStyle w:val="ListBullet"/>
      </w:pPr>
      <w:r>
        <w:t>Horas trabalhadas</w:t>
      </w:r>
    </w:p>
    <w:p>
      <w:pPr>
        <w:pStyle w:val="ListBullet"/>
      </w:pPr>
      <w:r>
        <w:t>Reincidência</w:t>
      </w:r>
    </w:p>
    <w:p>
      <w:pPr>
        <w:pStyle w:val="ListBullet"/>
      </w:pPr>
      <w:r>
        <w:t>Faturamento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Cards</w:t>
      </w:r>
    </w:p>
    <w:p>
      <w:pPr>
        <w:pStyle w:val="ListBullet"/>
      </w:pPr>
      <w:r>
        <w:t>☐ Gráficos</w:t>
      </w:r>
    </w:p>
    <w:p>
      <w:pPr>
        <w:pStyle w:val="ListBullet"/>
      </w:pPr>
      <w:r>
        <w:t>☐ Filtros</w:t>
      </w:r>
    </w:p>
    <w:p>
      <w:pPr>
        <w:pStyle w:val="ListBullet"/>
      </w:pPr>
      <w:r>
        <w:t>☐ Período</w:t>
      </w:r>
    </w:p>
    <w:p>
      <w:pPr>
        <w:pStyle w:val="ListBullet"/>
      </w:pPr>
      <w:r>
        <w:t>☐ Técnico</w:t>
      </w:r>
    </w:p>
    <w:p>
      <w:pPr>
        <w:pStyle w:val="ListBullet"/>
      </w:pPr>
      <w:r>
        <w:t>☐ Equipe</w:t>
      </w:r>
    </w:p>
    <w:p>
      <w:pPr>
        <w:pStyle w:val="ListBullet"/>
      </w:pPr>
      <w:r>
        <w:t>☐ Cliente</w:t>
      </w:r>
    </w:p>
    <w:p>
      <w:pPr>
        <w:pStyle w:val="ListBullet"/>
      </w:pPr>
      <w:r>
        <w:t>☐ Exportação</w:t>
      </w:r>
    </w:p>
    <w:p/>
    <w:p>
      <w:r>
        <w:t>---</w:t>
      </w:r>
    </w:p>
    <w:p/>
    <w:p>
      <w:pPr>
        <w:pStyle w:val="Heading1"/>
      </w:pPr>
      <w:r>
        <w:t>24. Etapa 20 — Mapa Operacional</w:t>
      </w:r>
    </w:p>
    <w:p/>
    <w:p>
      <w:pPr>
        <w:pStyle w:val="Heading2"/>
      </w:pPr>
      <w:r>
        <w:t>Objetivo</w:t>
      </w:r>
    </w:p>
    <w:p/>
    <w:p>
      <w:r>
        <w:t>Visualizar equipe e atendimentos.</w:t>
      </w:r>
    </w:p>
    <w:p/>
    <w:p>
      <w:r>
        <w:t>MAPA</w:t>
      </w:r>
    </w:p>
    <w:p>
      <w:r>
        <w:rPr>
          <w:rFonts w:ascii="Consolas" w:hAnsi="Consolas"/>
          <w:sz w:val="18"/>
        </w:rPr>
        <w:t xml:space="preserve"> ├── Técnico 1</w:t>
      </w:r>
    </w:p>
    <w:p>
      <w:r>
        <w:rPr>
          <w:rFonts w:ascii="Consolas" w:hAnsi="Consolas"/>
          <w:sz w:val="18"/>
        </w:rPr>
        <w:t xml:space="preserve"> ├── Técnico 2</w:t>
      </w:r>
    </w:p>
    <w:p>
      <w:r>
        <w:rPr>
          <w:rFonts w:ascii="Consolas" w:hAnsi="Consolas"/>
          <w:sz w:val="18"/>
        </w:rPr>
        <w:t xml:space="preserve"> ├── Técnico 3</w:t>
      </w:r>
    </w:p>
    <w:p>
      <w:r>
        <w:rPr>
          <w:rFonts w:ascii="Consolas" w:hAnsi="Consolas"/>
          <w:sz w:val="18"/>
        </w:rPr>
        <w:t xml:space="preserve"> ├── OS abertas</w:t>
      </w:r>
    </w:p>
    <w:p>
      <w:r>
        <w:rPr>
          <w:rFonts w:ascii="Consolas" w:hAnsi="Consolas"/>
          <w:sz w:val="18"/>
        </w:rPr>
        <w:t xml:space="preserve"> └── Clientes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Integração com mapas</w:t>
      </w:r>
    </w:p>
    <w:p>
      <w:pPr>
        <w:pStyle w:val="ListBullet"/>
      </w:pPr>
      <w:r>
        <w:t>☐ Marcadores</w:t>
      </w:r>
    </w:p>
    <w:p>
      <w:pPr>
        <w:pStyle w:val="ListBullet"/>
      </w:pPr>
      <w:r>
        <w:t>☐ Técnicos online</w:t>
      </w:r>
    </w:p>
    <w:p>
      <w:pPr>
        <w:pStyle w:val="ListBullet"/>
      </w:pPr>
      <w:r>
        <w:t>☐ OS</w:t>
      </w:r>
    </w:p>
    <w:p>
      <w:pPr>
        <w:pStyle w:val="ListBullet"/>
      </w:pPr>
      <w:r>
        <w:t>☐ Rotas</w:t>
      </w:r>
    </w:p>
    <w:p>
      <w:pPr>
        <w:pStyle w:val="ListBullet"/>
      </w:pPr>
      <w:r>
        <w:t>☐ Histórico</w:t>
      </w:r>
    </w:p>
    <w:p>
      <w:pPr>
        <w:pStyle w:val="ListBullet"/>
      </w:pPr>
      <w:r>
        <w:t>☐ Filtros</w:t>
      </w:r>
    </w:p>
    <w:p/>
    <w:p>
      <w:r>
        <w:t>---</w:t>
      </w:r>
    </w:p>
    <w:p/>
    <w:p>
      <w:pPr>
        <w:pStyle w:val="Heading1"/>
      </w:pPr>
      <w:r>
        <w:t>25. Etapa 21 — Roteirização</w:t>
      </w:r>
    </w:p>
    <w:p/>
    <w:p>
      <w:pPr>
        <w:pStyle w:val="Heading2"/>
      </w:pPr>
      <w:r>
        <w:t>Objetivo</w:t>
      </w:r>
    </w:p>
    <w:p/>
    <w:p>
      <w:r>
        <w:t>Otimizar sequência de visitas.</w:t>
      </w:r>
    </w:p>
    <w:p/>
    <w:p>
      <w:pPr>
        <w:pStyle w:val="Heading2"/>
      </w:pPr>
      <w:r>
        <w:t>Entradas</w:t>
      </w:r>
    </w:p>
    <w:p/>
    <w:p>
      <w:r>
        <w:t>Ponto inicial</w:t>
      </w:r>
    </w:p>
    <w:p>
      <w:r>
        <w:t>Técnico</w:t>
      </w:r>
    </w:p>
    <w:p>
      <w:r>
        <w:t>Jornada</w:t>
      </w:r>
    </w:p>
    <w:p>
      <w:r>
        <w:t>OS</w:t>
      </w:r>
    </w:p>
    <w:p>
      <w:r>
        <w:t>Prioridade</w:t>
      </w:r>
    </w:p>
    <w:p>
      <w:r>
        <w:t>Horário</w:t>
      </w:r>
    </w:p>
    <w:p>
      <w:r>
        <w:t>Duração</w:t>
      </w:r>
    </w:p>
    <w:p>
      <w:r>
        <w:t>Localização</w:t>
      </w:r>
    </w:p>
    <w:p/>
    <w:p>
      <w:pPr>
        <w:pStyle w:val="Heading2"/>
      </w:pPr>
      <w:r>
        <w:t>Saída</w:t>
      </w:r>
    </w:p>
    <w:p/>
    <w:p>
      <w:r>
        <w:t>Base</w:t>
      </w:r>
    </w:p>
    <w:p>
      <w:r>
        <w:rPr>
          <w:rFonts w:ascii="Consolas" w:hAnsi="Consolas"/>
          <w:sz w:val="18"/>
        </w:rPr>
        <w:t xml:space="preserve"> ↓</w:t>
      </w:r>
    </w:p>
    <w:p>
      <w:r>
        <w:t>OS 1</w:t>
      </w:r>
    </w:p>
    <w:p>
      <w:r>
        <w:rPr>
          <w:rFonts w:ascii="Consolas" w:hAnsi="Consolas"/>
          <w:sz w:val="18"/>
        </w:rPr>
        <w:t xml:space="preserve"> ↓</w:t>
      </w:r>
    </w:p>
    <w:p>
      <w:r>
        <w:t>OS 3</w:t>
      </w:r>
    </w:p>
    <w:p>
      <w:r>
        <w:rPr>
          <w:rFonts w:ascii="Consolas" w:hAnsi="Consolas"/>
          <w:sz w:val="18"/>
        </w:rPr>
        <w:t xml:space="preserve"> ↓</w:t>
      </w:r>
    </w:p>
    <w:p>
      <w:r>
        <w:t>OS 2</w:t>
      </w:r>
    </w:p>
    <w:p>
      <w:r>
        <w:rPr>
          <w:rFonts w:ascii="Consolas" w:hAnsi="Consolas"/>
          <w:sz w:val="18"/>
        </w:rPr>
        <w:t xml:space="preserve"> ↓</w:t>
      </w:r>
    </w:p>
    <w:p>
      <w:r>
        <w:t>OS 4</w:t>
      </w:r>
    </w:p>
    <w:p>
      <w:r>
        <w:rPr>
          <w:rFonts w:ascii="Consolas" w:hAnsi="Consolas"/>
          <w:sz w:val="18"/>
        </w:rPr>
        <w:t xml:space="preserve"> ↓</w:t>
      </w:r>
    </w:p>
    <w:p>
      <w:r>
        <w:t>Base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Distância</w:t>
      </w:r>
    </w:p>
    <w:p>
      <w:pPr>
        <w:pStyle w:val="ListBullet"/>
      </w:pPr>
      <w:r>
        <w:t>☐ Tempo estimado</w:t>
      </w:r>
    </w:p>
    <w:p>
      <w:pPr>
        <w:pStyle w:val="ListBullet"/>
      </w:pPr>
      <w:r>
        <w:t>☐ Prioridade</w:t>
      </w:r>
    </w:p>
    <w:p>
      <w:pPr>
        <w:pStyle w:val="ListBullet"/>
      </w:pPr>
      <w:r>
        <w:t>☐ Janela de atendimento</w:t>
      </w:r>
    </w:p>
    <w:p>
      <w:pPr>
        <w:pStyle w:val="ListBullet"/>
      </w:pPr>
      <w:r>
        <w:t>☐ Jornada</w:t>
      </w:r>
    </w:p>
    <w:p>
      <w:pPr>
        <w:pStyle w:val="ListBullet"/>
      </w:pPr>
      <w:r>
        <w:t>☐ Otimização</w:t>
      </w:r>
    </w:p>
    <w:p>
      <w:pPr>
        <w:pStyle w:val="ListBullet"/>
      </w:pPr>
      <w:r>
        <w:t>☐ Visualização no mapa</w:t>
      </w:r>
    </w:p>
    <w:p>
      <w:pPr>
        <w:pStyle w:val="ListBullet"/>
      </w:pPr>
      <w:r>
        <w:t>☐ Recalcular rota</w:t>
      </w:r>
    </w:p>
    <w:p/>
    <w:p>
      <w:r>
        <w:t>---</w:t>
      </w:r>
    </w:p>
    <w:p/>
    <w:p>
      <w:pPr>
        <w:pStyle w:val="Heading1"/>
      </w:pPr>
      <w:r>
        <w:t>26. Etapa 22 — Produtos e Serviços</w:t>
      </w:r>
    </w:p>
    <w:p/>
    <w:p>
      <w:pPr>
        <w:pStyle w:val="Heading2"/>
      </w:pPr>
      <w:r>
        <w:t>Produtos</w:t>
      </w:r>
    </w:p>
    <w:p/>
    <w:p>
      <w:r>
        <w:t>R410A</w:t>
      </w:r>
    </w:p>
    <w:p>
      <w:r>
        <w:t>R32</w:t>
      </w:r>
    </w:p>
    <w:p>
      <w:r>
        <w:t>Foscoper</w:t>
      </w:r>
    </w:p>
    <w:p>
      <w:r>
        <w:t>Capacitor</w:t>
      </w:r>
    </w:p>
    <w:p>
      <w:r>
        <w:t>Filtro</w:t>
      </w:r>
    </w:p>
    <w:p>
      <w:r>
        <w:t>Compressor</w:t>
      </w:r>
    </w:p>
    <w:p>
      <w:r>
        <w:t>Motor</w:t>
      </w:r>
    </w:p>
    <w:p/>
    <w:p>
      <w:pPr>
        <w:pStyle w:val="Heading2"/>
      </w:pPr>
      <w:r>
        <w:t>Serviços</w:t>
      </w:r>
    </w:p>
    <w:p/>
    <w:p>
      <w:r>
        <w:t>Manutenção preventiva</w:t>
      </w:r>
    </w:p>
    <w:p>
      <w:r>
        <w:t>Manutenção corretiva</w:t>
      </w:r>
    </w:p>
    <w:p>
      <w:r>
        <w:t>Instalação</w:t>
      </w:r>
    </w:p>
    <w:p>
      <w:r>
        <w:t>Higienização</w:t>
      </w:r>
    </w:p>
    <w:p>
      <w:r>
        <w:t>PMOC</w:t>
      </w:r>
    </w:p>
    <w:p>
      <w:r>
        <w:t>Diagnóstico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CRUD produtos</w:t>
      </w:r>
    </w:p>
    <w:p>
      <w:pPr>
        <w:pStyle w:val="ListBullet"/>
      </w:pPr>
      <w:r>
        <w:t>☐ CRUD serviços</w:t>
      </w:r>
    </w:p>
    <w:p>
      <w:pPr>
        <w:pStyle w:val="ListBullet"/>
      </w:pPr>
      <w:r>
        <w:t>☐ Unidade</w:t>
      </w:r>
    </w:p>
    <w:p>
      <w:pPr>
        <w:pStyle w:val="ListBullet"/>
      </w:pPr>
      <w:r>
        <w:t>☐ Preço</w:t>
      </w:r>
    </w:p>
    <w:p>
      <w:pPr>
        <w:pStyle w:val="ListBullet"/>
      </w:pPr>
      <w:r>
        <w:t>☐ Código</w:t>
      </w:r>
    </w:p>
    <w:p>
      <w:pPr>
        <w:pStyle w:val="ListBullet"/>
      </w:pPr>
      <w:r>
        <w:t>☐ Categoria</w:t>
      </w:r>
    </w:p>
    <w:p>
      <w:pPr>
        <w:pStyle w:val="ListBullet"/>
      </w:pPr>
      <w:r>
        <w:t>☐ Ativo/inativo</w:t>
      </w:r>
    </w:p>
    <w:p/>
    <w:p>
      <w:r>
        <w:t>---</w:t>
      </w:r>
    </w:p>
    <w:p/>
    <w:p>
      <w:pPr>
        <w:pStyle w:val="Heading1"/>
      </w:pPr>
      <w:r>
        <w:t>27. Etapa 23 — Materiais utilizados na OS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Adicionar produto</w:t>
      </w:r>
    </w:p>
    <w:p>
      <w:pPr>
        <w:pStyle w:val="ListBullet"/>
      </w:pPr>
      <w:r>
        <w:t>☐ Quantidade</w:t>
      </w:r>
    </w:p>
    <w:p>
      <w:pPr>
        <w:pStyle w:val="ListBullet"/>
      </w:pPr>
      <w:r>
        <w:t>☐ Valor</w:t>
      </w:r>
    </w:p>
    <w:p>
      <w:pPr>
        <w:pStyle w:val="ListBullet"/>
      </w:pPr>
      <w:r>
        <w:t>☐ Técnico</w:t>
      </w:r>
    </w:p>
    <w:p>
      <w:pPr>
        <w:pStyle w:val="ListBullet"/>
      </w:pPr>
      <w:r>
        <w:t>☐ OS</w:t>
      </w:r>
    </w:p>
    <w:p>
      <w:pPr>
        <w:pStyle w:val="ListBullet"/>
      </w:pPr>
      <w:r>
        <w:t>☐ Estoque</w:t>
      </w:r>
    </w:p>
    <w:p>
      <w:pPr>
        <w:pStyle w:val="ListBullet"/>
      </w:pPr>
      <w:r>
        <w:t>☐ Histórico</w:t>
      </w:r>
    </w:p>
    <w:p>
      <w:pPr>
        <w:pStyle w:val="ListBullet"/>
      </w:pPr>
      <w:r>
        <w:t>☐ Consumo</w:t>
      </w:r>
    </w:p>
    <w:p/>
    <w:p>
      <w:r>
        <w:t>Exemplo:</w:t>
      </w:r>
    </w:p>
    <w:p/>
    <w:p>
      <w:r>
        <w:t>OS #1002</w:t>
      </w:r>
    </w:p>
    <w:p/>
    <w:p>
      <w:r>
        <w:t>R410A       2 kg</w:t>
      </w:r>
    </w:p>
    <w:p>
      <w:r>
        <w:t>Foscoper    2 un</w:t>
      </w:r>
    </w:p>
    <w:p>
      <w:r>
        <w:t>Nitrogênio  3 m³</w:t>
      </w:r>
    </w:p>
    <w:p/>
    <w:p>
      <w:r>
        <w:t>---</w:t>
      </w:r>
    </w:p>
    <w:p/>
    <w:p>
      <w:pPr>
        <w:pStyle w:val="Heading1"/>
      </w:pPr>
      <w:r>
        <w:t>28. Etapa 24 — Estoque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Estoque central</w:t>
      </w:r>
    </w:p>
    <w:p>
      <w:pPr>
        <w:pStyle w:val="ListBullet"/>
      </w:pPr>
      <w:r>
        <w:t>☐ Estoque por técnico</w:t>
      </w:r>
    </w:p>
    <w:p>
      <w:pPr>
        <w:pStyle w:val="ListBullet"/>
      </w:pPr>
      <w:r>
        <w:t>☐ Entrada</w:t>
      </w:r>
    </w:p>
    <w:p>
      <w:pPr>
        <w:pStyle w:val="ListBullet"/>
      </w:pPr>
      <w:r>
        <w:t>☐ Saída</w:t>
      </w:r>
    </w:p>
    <w:p>
      <w:pPr>
        <w:pStyle w:val="ListBullet"/>
      </w:pPr>
      <w:r>
        <w:t>☐ Transferência</w:t>
      </w:r>
    </w:p>
    <w:p>
      <w:pPr>
        <w:pStyle w:val="ListBullet"/>
      </w:pPr>
      <w:r>
        <w:t>☐ Ajuste</w:t>
      </w:r>
    </w:p>
    <w:p>
      <w:pPr>
        <w:pStyle w:val="ListBullet"/>
      </w:pPr>
      <w:r>
        <w:t>☐ Inventário</w:t>
      </w:r>
    </w:p>
    <w:p>
      <w:pPr>
        <w:pStyle w:val="ListBullet"/>
      </w:pPr>
      <w:r>
        <w:t>☐ Estoque mínimo</w:t>
      </w:r>
    </w:p>
    <w:p>
      <w:pPr>
        <w:pStyle w:val="ListBullet"/>
      </w:pPr>
      <w:r>
        <w:t>☐ Alertas</w:t>
      </w:r>
    </w:p>
    <w:p>
      <w:pPr>
        <w:pStyle w:val="ListBullet"/>
      </w:pPr>
      <w:r>
        <w:t>☐ Histórico</w:t>
      </w:r>
    </w:p>
    <w:p/>
    <w:p>
      <w:r>
        <w:t>---</w:t>
      </w:r>
    </w:p>
    <w:p/>
    <w:p>
      <w:pPr>
        <w:pStyle w:val="Heading1"/>
      </w:pPr>
      <w:r>
        <w:t>29. Etapa 25 — Contratos</w:t>
      </w:r>
    </w:p>
    <w:p/>
    <w:p>
      <w:pPr>
        <w:pStyle w:val="Heading2"/>
      </w:pPr>
      <w:r>
        <w:t>Objetivo</w:t>
      </w:r>
    </w:p>
    <w:p/>
    <w:p>
      <w:r>
        <w:t>Gerenciar contratos recorrentes.</w:t>
      </w:r>
    </w:p>
    <w:p/>
    <w:p>
      <w:pPr>
        <w:pStyle w:val="Heading2"/>
      </w:pPr>
      <w:r>
        <w:t>Dados</w:t>
      </w:r>
    </w:p>
    <w:p/>
    <w:p>
      <w:r>
        <w:t>Cliente</w:t>
      </w:r>
    </w:p>
    <w:p>
      <w:r>
        <w:t>Período</w:t>
      </w:r>
    </w:p>
    <w:p>
      <w:r>
        <w:t>Valor</w:t>
      </w:r>
    </w:p>
    <w:p>
      <w:r>
        <w:t>Equipamentos</w:t>
      </w:r>
    </w:p>
    <w:p>
      <w:r>
        <w:t>Serviços</w:t>
      </w:r>
    </w:p>
    <w:p>
      <w:r>
        <w:t>Periodicidade</w:t>
      </w:r>
    </w:p>
    <w:p>
      <w:r>
        <w:t>SLA</w:t>
      </w:r>
    </w:p>
    <w:p>
      <w:r>
        <w:t>Responsável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Cadastro</w:t>
      </w:r>
    </w:p>
    <w:p>
      <w:pPr>
        <w:pStyle w:val="ListBullet"/>
      </w:pPr>
      <w:r>
        <w:t>☐ Itens</w:t>
      </w:r>
    </w:p>
    <w:p>
      <w:pPr>
        <w:pStyle w:val="ListBullet"/>
      </w:pPr>
      <w:r>
        <w:t>☐ Vigência</w:t>
      </w:r>
    </w:p>
    <w:p>
      <w:pPr>
        <w:pStyle w:val="ListBullet"/>
      </w:pPr>
      <w:r>
        <w:t>☐ Renovação</w:t>
      </w:r>
    </w:p>
    <w:p>
      <w:pPr>
        <w:pStyle w:val="ListBullet"/>
      </w:pPr>
      <w:r>
        <w:t>☐ SLA</w:t>
      </w:r>
    </w:p>
    <w:p>
      <w:pPr>
        <w:pStyle w:val="ListBullet"/>
      </w:pPr>
      <w:r>
        <w:t>☐ Equipamentos</w:t>
      </w:r>
    </w:p>
    <w:p>
      <w:pPr>
        <w:pStyle w:val="ListBullet"/>
      </w:pPr>
      <w:r>
        <w:t>☐ Geração de OS</w:t>
      </w:r>
    </w:p>
    <w:p/>
    <w:p>
      <w:r>
        <w:t>---</w:t>
      </w:r>
    </w:p>
    <w:p/>
    <w:p>
      <w:pPr>
        <w:pStyle w:val="Heading1"/>
      </w:pPr>
      <w:r>
        <w:t>30. Etapa 26 — Preventivas</w:t>
      </w:r>
    </w:p>
    <w:p/>
    <w:p>
      <w:pPr>
        <w:pStyle w:val="Heading2"/>
      </w:pPr>
      <w:r>
        <w:t>Objetivo</w:t>
      </w:r>
    </w:p>
    <w:p/>
    <w:p>
      <w:r>
        <w:t>Automatizar manutenção periódica.</w:t>
      </w:r>
    </w:p>
    <w:p/>
    <w:p>
      <w:pPr>
        <w:pStyle w:val="Heading2"/>
      </w:pPr>
      <w:r>
        <w:t>Exemplo</w:t>
      </w:r>
    </w:p>
    <w:p/>
    <w:p>
      <w:r>
        <w:t>Equipamento</w:t>
      </w:r>
    </w:p>
    <w:p>
      <w:r>
        <w:rPr>
          <w:rFonts w:ascii="Consolas" w:hAnsi="Consolas"/>
          <w:sz w:val="18"/>
        </w:rPr>
        <w:t xml:space="preserve"> ↓</w:t>
      </w:r>
    </w:p>
    <w:p>
      <w:r>
        <w:t>Preventiva a cada 90 dias</w:t>
      </w:r>
    </w:p>
    <w:p>
      <w:r>
        <w:rPr>
          <w:rFonts w:ascii="Consolas" w:hAnsi="Consolas"/>
          <w:sz w:val="18"/>
        </w:rPr>
        <w:t xml:space="preserve"> ↓</w:t>
      </w:r>
    </w:p>
    <w:p>
      <w:r>
        <w:t>Data prevista</w:t>
      </w:r>
    </w:p>
    <w:p>
      <w:r>
        <w:rPr>
          <w:rFonts w:ascii="Consolas" w:hAnsi="Consolas"/>
          <w:sz w:val="18"/>
        </w:rPr>
        <w:t xml:space="preserve"> ↓</w:t>
      </w:r>
    </w:p>
    <w:p>
      <w:r>
        <w:t>Sistema gera OS</w:t>
      </w:r>
    </w:p>
    <w:p>
      <w:r>
        <w:rPr>
          <w:rFonts w:ascii="Consolas" w:hAnsi="Consolas"/>
          <w:sz w:val="18"/>
        </w:rPr>
        <w:t xml:space="preserve"> ↓</w:t>
      </w:r>
    </w:p>
    <w:p>
      <w:r>
        <w:t>Agenda</w:t>
      </w:r>
    </w:p>
    <w:p>
      <w:r>
        <w:rPr>
          <w:rFonts w:ascii="Consolas" w:hAnsi="Consolas"/>
          <w:sz w:val="18"/>
        </w:rPr>
        <w:t xml:space="preserve"> ↓</w:t>
      </w:r>
    </w:p>
    <w:p>
      <w:r>
        <w:t>Técnico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Plano preventivo</w:t>
      </w:r>
    </w:p>
    <w:p>
      <w:pPr>
        <w:pStyle w:val="ListBullet"/>
      </w:pPr>
      <w:r>
        <w:t>☐ Periodicidade</w:t>
      </w:r>
    </w:p>
    <w:p>
      <w:pPr>
        <w:pStyle w:val="ListBullet"/>
      </w:pPr>
      <w:r>
        <w:t>☐ Checklist</w:t>
      </w:r>
    </w:p>
    <w:p>
      <w:pPr>
        <w:pStyle w:val="ListBullet"/>
      </w:pPr>
      <w:r>
        <w:t>☐ Data inicial</w:t>
      </w:r>
    </w:p>
    <w:p>
      <w:pPr>
        <w:pStyle w:val="ListBullet"/>
      </w:pPr>
      <w:r>
        <w:t>☐ Próxima execução</w:t>
      </w:r>
    </w:p>
    <w:p>
      <w:pPr>
        <w:pStyle w:val="ListBullet"/>
      </w:pPr>
      <w:r>
        <w:t>☐ Geração automática</w:t>
      </w:r>
    </w:p>
    <w:p>
      <w:pPr>
        <w:pStyle w:val="ListBullet"/>
      </w:pPr>
      <w:r>
        <w:t>☐ Reagendamento</w:t>
      </w:r>
    </w:p>
    <w:p>
      <w:pPr>
        <w:pStyle w:val="ListBullet"/>
      </w:pPr>
      <w:r>
        <w:t>☐ Histórico</w:t>
      </w:r>
    </w:p>
    <w:p/>
    <w:p>
      <w:r>
        <w:t>---</w:t>
      </w:r>
    </w:p>
    <w:p/>
    <w:p>
      <w:pPr>
        <w:pStyle w:val="Heading1"/>
      </w:pPr>
      <w:r>
        <w:t>31. Etapa 27 — PMOC</w:t>
      </w:r>
    </w:p>
    <w:p/>
    <w:p>
      <w:pPr>
        <w:pStyle w:val="Heading2"/>
      </w:pPr>
      <w:r>
        <w:t>Objetivo</w:t>
      </w:r>
    </w:p>
    <w:p/>
    <w:p>
      <w:r>
        <w:t>Criar módulo especializado para climatização.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Cadastro de plano</w:t>
      </w:r>
    </w:p>
    <w:p>
      <w:pPr>
        <w:pStyle w:val="ListBullet"/>
      </w:pPr>
      <w:r>
        <w:t>☐ Ambientes</w:t>
      </w:r>
    </w:p>
    <w:p>
      <w:pPr>
        <w:pStyle w:val="ListBullet"/>
      </w:pPr>
      <w:r>
        <w:t>☐ Equipamentos</w:t>
      </w:r>
    </w:p>
    <w:p>
      <w:pPr>
        <w:pStyle w:val="ListBullet"/>
      </w:pPr>
      <w:r>
        <w:t>☐ Periodicidade</w:t>
      </w:r>
    </w:p>
    <w:p>
      <w:pPr>
        <w:pStyle w:val="ListBullet"/>
      </w:pPr>
      <w:r>
        <w:t>☐ Atividades</w:t>
      </w:r>
    </w:p>
    <w:p>
      <w:pPr>
        <w:pStyle w:val="ListBullet"/>
      </w:pPr>
      <w:r>
        <w:t>☐ Checklist</w:t>
      </w:r>
    </w:p>
    <w:p>
      <w:pPr>
        <w:pStyle w:val="ListBullet"/>
      </w:pPr>
      <w:r>
        <w:t>☐ Responsável</w:t>
      </w:r>
    </w:p>
    <w:p>
      <w:pPr>
        <w:pStyle w:val="ListBullet"/>
      </w:pPr>
      <w:r>
        <w:t>☐ Evidências</w:t>
      </w:r>
    </w:p>
    <w:p>
      <w:pPr>
        <w:pStyle w:val="ListBullet"/>
      </w:pPr>
      <w:r>
        <w:t>☐ Histórico</w:t>
      </w:r>
    </w:p>
    <w:p>
      <w:pPr>
        <w:pStyle w:val="ListBullet"/>
      </w:pPr>
      <w:r>
        <w:t>☐ Relatório</w:t>
      </w:r>
    </w:p>
    <w:p>
      <w:pPr>
        <w:pStyle w:val="ListBullet"/>
      </w:pPr>
      <w:r>
        <w:t>☐ Assinatura</w:t>
      </w:r>
    </w:p>
    <w:p/>
    <w:p>
      <w:r>
        <w:t>---</w:t>
      </w:r>
    </w:p>
    <w:p/>
    <w:p>
      <w:pPr>
        <w:pStyle w:val="Heading1"/>
      </w:pPr>
      <w:r>
        <w:t>32. Etapa 28 — Orçamentos</w:t>
      </w:r>
    </w:p>
    <w:p/>
    <w:p>
      <w:pPr>
        <w:pStyle w:val="Heading2"/>
      </w:pPr>
      <w:r>
        <w:t>Fluxo</w:t>
      </w:r>
    </w:p>
    <w:p/>
    <w:p>
      <w:r>
        <w:t>OS</w:t>
      </w:r>
    </w:p>
    <w:p>
      <w:r>
        <w:rPr>
          <w:rFonts w:ascii="Consolas" w:hAnsi="Consolas"/>
          <w:sz w:val="18"/>
        </w:rPr>
        <w:t xml:space="preserve"> ↓</w:t>
      </w:r>
    </w:p>
    <w:p>
      <w:r>
        <w:t>Diagnóstico</w:t>
      </w:r>
    </w:p>
    <w:p>
      <w:r>
        <w:rPr>
          <w:rFonts w:ascii="Consolas" w:hAnsi="Consolas"/>
          <w:sz w:val="18"/>
        </w:rPr>
        <w:t xml:space="preserve"> ↓</w:t>
      </w:r>
    </w:p>
    <w:p>
      <w:r>
        <w:t>Orçamento</w:t>
      </w:r>
    </w:p>
    <w:p>
      <w:r>
        <w:rPr>
          <w:rFonts w:ascii="Consolas" w:hAnsi="Consolas"/>
          <w:sz w:val="18"/>
        </w:rPr>
        <w:t xml:space="preserve"> ↓</w:t>
      </w:r>
    </w:p>
    <w:p>
      <w:r>
        <w:t>Aprovação</w:t>
      </w:r>
    </w:p>
    <w:p>
      <w:r>
        <w:rPr>
          <w:rFonts w:ascii="Consolas" w:hAnsi="Consolas"/>
          <w:sz w:val="18"/>
        </w:rPr>
        <w:t xml:space="preserve"> ↓</w:t>
      </w:r>
    </w:p>
    <w:p>
      <w:r>
        <w:t>Execução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Criar orçamento</w:t>
      </w:r>
    </w:p>
    <w:p>
      <w:pPr>
        <w:pStyle w:val="ListBullet"/>
      </w:pPr>
      <w:r>
        <w:t>☐ Produtos</w:t>
      </w:r>
    </w:p>
    <w:p>
      <w:pPr>
        <w:pStyle w:val="ListBullet"/>
      </w:pPr>
      <w:r>
        <w:t>☐ Serviços</w:t>
      </w:r>
    </w:p>
    <w:p>
      <w:pPr>
        <w:pStyle w:val="ListBullet"/>
      </w:pPr>
      <w:r>
        <w:t>☐ Descontos</w:t>
      </w:r>
    </w:p>
    <w:p>
      <w:pPr>
        <w:pStyle w:val="ListBullet"/>
      </w:pPr>
      <w:r>
        <w:t>☐ Impostos</w:t>
      </w:r>
    </w:p>
    <w:p>
      <w:pPr>
        <w:pStyle w:val="ListBullet"/>
      </w:pPr>
      <w:r>
        <w:t>☐ Validade</w:t>
      </w:r>
    </w:p>
    <w:p>
      <w:pPr>
        <w:pStyle w:val="ListBullet"/>
      </w:pPr>
      <w:r>
        <w:t>☐ PDF</w:t>
      </w:r>
    </w:p>
    <w:p>
      <w:pPr>
        <w:pStyle w:val="ListBullet"/>
      </w:pPr>
      <w:r>
        <w:t>☐ Envio</w:t>
      </w:r>
    </w:p>
    <w:p>
      <w:pPr>
        <w:pStyle w:val="ListBullet"/>
      </w:pPr>
      <w:r>
        <w:t>☐ Aprovação</w:t>
      </w:r>
    </w:p>
    <w:p>
      <w:pPr>
        <w:pStyle w:val="ListBullet"/>
      </w:pPr>
      <w:r>
        <w:t>☐ Recusa</w:t>
      </w:r>
    </w:p>
    <w:p/>
    <w:p>
      <w:r>
        <w:t>---</w:t>
      </w:r>
    </w:p>
    <w:p/>
    <w:p>
      <w:pPr>
        <w:pStyle w:val="Heading1"/>
      </w:pPr>
      <w:r>
        <w:t>33. Etapa 29 — Financeiro</w:t>
      </w:r>
    </w:p>
    <w:p/>
    <w:p>
      <w:pPr>
        <w:pStyle w:val="Heading2"/>
      </w:pPr>
      <w:r>
        <w:t>Primeira versão</w:t>
      </w:r>
    </w:p>
    <w:p/>
    <w:p>
      <w:pPr>
        <w:pStyle w:val="ListBullet"/>
      </w:pPr>
      <w:r>
        <w:t>Contas a receber</w:t>
      </w:r>
    </w:p>
    <w:p>
      <w:pPr>
        <w:pStyle w:val="ListBullet"/>
      </w:pPr>
      <w:r>
        <w:t>Faturamento</w:t>
      </w:r>
    </w:p>
    <w:p>
      <w:pPr>
        <w:pStyle w:val="ListBullet"/>
      </w:pPr>
      <w:r>
        <w:t>Pagamentos</w:t>
      </w:r>
    </w:p>
    <w:p>
      <w:pPr>
        <w:pStyle w:val="ListBullet"/>
      </w:pPr>
      <w:r>
        <w:t>Valores por OS</w:t>
      </w:r>
    </w:p>
    <w:p>
      <w:pPr>
        <w:pStyle w:val="ListBullet"/>
      </w:pPr>
      <w:r>
        <w:t>Valores por contrato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Receitas</w:t>
      </w:r>
    </w:p>
    <w:p>
      <w:pPr>
        <w:pStyle w:val="ListBullet"/>
      </w:pPr>
      <w:r>
        <w:t>☐ Vencimentos</w:t>
      </w:r>
    </w:p>
    <w:p>
      <w:pPr>
        <w:pStyle w:val="ListBullet"/>
      </w:pPr>
      <w:r>
        <w:t>☐ Status</w:t>
      </w:r>
    </w:p>
    <w:p>
      <w:pPr>
        <w:pStyle w:val="ListBullet"/>
      </w:pPr>
      <w:r>
        <w:t>☐ Pagamento</w:t>
      </w:r>
    </w:p>
    <w:p>
      <w:pPr>
        <w:pStyle w:val="ListBullet"/>
      </w:pPr>
      <w:r>
        <w:t>☐ Relatórios</w:t>
      </w:r>
    </w:p>
    <w:p>
      <w:pPr>
        <w:pStyle w:val="ListBullet"/>
      </w:pPr>
      <w:r>
        <w:t>☐ Exportação</w:t>
      </w:r>
    </w:p>
    <w:p/>
    <w:p>
      <w:pPr>
        <w:pStyle w:val="IntenseQuote"/>
      </w:pPr>
      <w:r>
        <w:t>Integrações fiscais e contábeis podem ficar para uma fase posterior.</w:t>
      </w:r>
    </w:p>
    <w:p/>
    <w:p>
      <w:r>
        <w:t>---</w:t>
      </w:r>
    </w:p>
    <w:p/>
    <w:p>
      <w:pPr>
        <w:pStyle w:val="Heading1"/>
      </w:pPr>
      <w:r>
        <w:t>34. Etapa 30 — Notificações</w:t>
      </w:r>
    </w:p>
    <w:p/>
    <w:p>
      <w:pPr>
        <w:pStyle w:val="Heading2"/>
      </w:pPr>
      <w:r>
        <w:t>Canais</w:t>
      </w:r>
    </w:p>
    <w:p/>
    <w:p>
      <w:pPr>
        <w:pStyle w:val="ListBullet"/>
      </w:pPr>
      <w:r>
        <w:t>Push</w:t>
      </w:r>
    </w:p>
    <w:p>
      <w:pPr>
        <w:pStyle w:val="ListBullet"/>
      </w:pPr>
      <w:r>
        <w:t>E-mail</w:t>
      </w:r>
    </w:p>
    <w:p>
      <w:pPr>
        <w:pStyle w:val="ListBullet"/>
      </w:pPr>
      <w:r>
        <w:t>WhatsApp</w:t>
      </w:r>
    </w:p>
    <w:p>
      <w:pPr>
        <w:pStyle w:val="ListBullet"/>
      </w:pPr>
      <w:r>
        <w:t>Notificações internas</w:t>
      </w:r>
    </w:p>
    <w:p/>
    <w:p>
      <w:pPr>
        <w:pStyle w:val="Heading2"/>
      </w:pPr>
      <w:r>
        <w:t>Eventos</w:t>
      </w:r>
    </w:p>
    <w:p/>
    <w:p>
      <w:r>
        <w:t>Nova OS</w:t>
      </w:r>
    </w:p>
    <w:p>
      <w:r>
        <w:t>OS alterada</w:t>
      </w:r>
    </w:p>
    <w:p>
      <w:r>
        <w:t>OS atribuída</w:t>
      </w:r>
    </w:p>
    <w:p>
      <w:r>
        <w:t>OS atrasada</w:t>
      </w:r>
    </w:p>
    <w:p>
      <w:r>
        <w:t>Técnico chegou</w:t>
      </w:r>
    </w:p>
    <w:p>
      <w:r>
        <w:t>OS finalizada</w:t>
      </w:r>
    </w:p>
    <w:p>
      <w:r>
        <w:t>Orçamento aprovado</w:t>
      </w:r>
    </w:p>
    <w:p>
      <w:r>
        <w:t>Contrato vencendo</w:t>
      </w:r>
    </w:p>
    <w:p>
      <w:r>
        <w:t>Preventiva próxima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Central de notificações</w:t>
      </w:r>
    </w:p>
    <w:p>
      <w:pPr>
        <w:pStyle w:val="ListBullet"/>
      </w:pPr>
      <w:r>
        <w:t>☐ Templates</w:t>
      </w:r>
    </w:p>
    <w:p>
      <w:pPr>
        <w:pStyle w:val="ListBullet"/>
      </w:pPr>
      <w:r>
        <w:t>☐ Preferências</w:t>
      </w:r>
    </w:p>
    <w:p>
      <w:pPr>
        <w:pStyle w:val="ListBullet"/>
      </w:pPr>
      <w:r>
        <w:t>☐ Push</w:t>
      </w:r>
    </w:p>
    <w:p>
      <w:pPr>
        <w:pStyle w:val="ListBullet"/>
      </w:pPr>
      <w:r>
        <w:t>☐ E-mail</w:t>
      </w:r>
    </w:p>
    <w:p>
      <w:pPr>
        <w:pStyle w:val="ListBullet"/>
      </w:pPr>
      <w:r>
        <w:t>☐ Filas</w:t>
      </w:r>
    </w:p>
    <w:p>
      <w:pPr>
        <w:pStyle w:val="ListBullet"/>
      </w:pPr>
      <w:r>
        <w:t>☐ Retry</w:t>
      </w:r>
    </w:p>
    <w:p/>
    <w:p>
      <w:r>
        <w:t>---</w:t>
      </w:r>
    </w:p>
    <w:p/>
    <w:p>
      <w:pPr>
        <w:pStyle w:val="Heading1"/>
      </w:pPr>
      <w:r>
        <w:t>35. Etapa 31 — Comunicação</w:t>
      </w:r>
    </w:p>
    <w:p/>
    <w:p>
      <w:pPr>
        <w:pStyle w:val="Heading2"/>
      </w:pPr>
      <w:r>
        <w:t>Primeira versão</w:t>
      </w:r>
    </w:p>
    <w:p/>
    <w:p>
      <w:pPr>
        <w:pStyle w:val="ListBullet"/>
      </w:pPr>
      <w:r>
        <w:t>Gestor ↔ Técnico</w:t>
      </w:r>
    </w:p>
    <w:p>
      <w:pPr>
        <w:pStyle w:val="ListBullet"/>
      </w:pPr>
      <w:r>
        <w:t>Comentários na OS</w:t>
      </w:r>
    </w:p>
    <w:p/>
    <w:p>
      <w:pPr>
        <w:pStyle w:val="Heading2"/>
      </w:pPr>
      <w:r>
        <w:t>Depois</w:t>
      </w:r>
    </w:p>
    <w:p/>
    <w:p>
      <w:pPr>
        <w:pStyle w:val="ListBullet"/>
      </w:pPr>
      <w:r>
        <w:t>Chat</w:t>
      </w:r>
    </w:p>
    <w:p>
      <w:pPr>
        <w:pStyle w:val="ListBullet"/>
      </w:pPr>
      <w:r>
        <w:t>Grupos</w:t>
      </w:r>
    </w:p>
    <w:p>
      <w:pPr>
        <w:pStyle w:val="ListBullet"/>
      </w:pPr>
      <w:r>
        <w:t>Cliente ↔ empresa</w:t>
      </w:r>
    </w:p>
    <w:p>
      <w:pPr>
        <w:pStyle w:val="ListBullet"/>
      </w:pPr>
      <w:r>
        <w:t>Anexos</w:t>
      </w:r>
    </w:p>
    <w:p>
      <w:pPr>
        <w:pStyle w:val="ListBullet"/>
      </w:pPr>
      <w:r>
        <w:t>Histórico</w:t>
      </w:r>
    </w:p>
    <w:p/>
    <w:p>
      <w:r>
        <w:t>---</w:t>
      </w:r>
    </w:p>
    <w:p/>
    <w:p>
      <w:pPr>
        <w:pStyle w:val="Heading1"/>
      </w:pPr>
      <w:r>
        <w:t>36. Etapa 32 — Portal do Cliente</w:t>
      </w:r>
    </w:p>
    <w:p/>
    <w:p>
      <w:pPr>
        <w:pStyle w:val="Heading2"/>
      </w:pPr>
      <w:r>
        <w:t>Funcionalidades</w:t>
      </w:r>
    </w:p>
    <w:p/>
    <w:p>
      <w:pPr>
        <w:pStyle w:val="ListBullet"/>
      </w:pPr>
      <w:r>
        <w:t>Login</w:t>
      </w:r>
    </w:p>
    <w:p>
      <w:pPr>
        <w:pStyle w:val="ListBullet"/>
      </w:pPr>
      <w:r>
        <w:t>OS</w:t>
      </w:r>
    </w:p>
    <w:p>
      <w:pPr>
        <w:pStyle w:val="ListBullet"/>
      </w:pPr>
      <w:r>
        <w:t>Histórico</w:t>
      </w:r>
    </w:p>
    <w:p>
      <w:pPr>
        <w:pStyle w:val="ListBullet"/>
      </w:pPr>
      <w:r>
        <w:t>Equipamentos</w:t>
      </w:r>
    </w:p>
    <w:p>
      <w:pPr>
        <w:pStyle w:val="ListBullet"/>
      </w:pPr>
      <w:r>
        <w:t>Relatórios</w:t>
      </w:r>
    </w:p>
    <w:p>
      <w:pPr>
        <w:pStyle w:val="ListBullet"/>
      </w:pPr>
      <w:r>
        <w:t>Orçamentos</w:t>
      </w:r>
    </w:p>
    <w:p>
      <w:pPr>
        <w:pStyle w:val="ListBullet"/>
      </w:pPr>
      <w:r>
        <w:t>Aprovações</w:t>
      </w:r>
    </w:p>
    <w:p>
      <w:pPr>
        <w:pStyle w:val="ListBullet"/>
      </w:pPr>
      <w:r>
        <w:t>Contratos</w:t>
      </w:r>
    </w:p>
    <w:p>
      <w:pPr>
        <w:pStyle w:val="ListBullet"/>
      </w:pPr>
      <w:r>
        <w:t>Documentos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Autenticação cliente</w:t>
      </w:r>
    </w:p>
    <w:p>
      <w:pPr>
        <w:pStyle w:val="ListBullet"/>
      </w:pPr>
      <w:r>
        <w:t>☐ Dashboard</w:t>
      </w:r>
    </w:p>
    <w:p>
      <w:pPr>
        <w:pStyle w:val="ListBullet"/>
      </w:pPr>
      <w:r>
        <w:t>☐ OS</w:t>
      </w:r>
    </w:p>
    <w:p>
      <w:pPr>
        <w:pStyle w:val="ListBullet"/>
      </w:pPr>
      <w:r>
        <w:t>☐ Equipamentos</w:t>
      </w:r>
    </w:p>
    <w:p>
      <w:pPr>
        <w:pStyle w:val="ListBullet"/>
      </w:pPr>
      <w:r>
        <w:t>☐ Relatórios</w:t>
      </w:r>
    </w:p>
    <w:p>
      <w:pPr>
        <w:pStyle w:val="ListBullet"/>
      </w:pPr>
      <w:r>
        <w:t>☐ Orçamentos</w:t>
      </w:r>
    </w:p>
    <w:p>
      <w:pPr>
        <w:pStyle w:val="ListBullet"/>
      </w:pPr>
      <w:r>
        <w:t>☐ Aprovação</w:t>
      </w:r>
    </w:p>
    <w:p>
      <w:pPr>
        <w:pStyle w:val="ListBullet"/>
      </w:pPr>
      <w:r>
        <w:t>☐ Documentos</w:t>
      </w:r>
    </w:p>
    <w:p/>
    <w:p>
      <w:r>
        <w:t>---</w:t>
      </w:r>
    </w:p>
    <w:p/>
    <w:p>
      <w:pPr>
        <w:pStyle w:val="Heading1"/>
      </w:pPr>
      <w:r>
        <w:t>37. Etapa 33 — API Pública</w:t>
      </w:r>
    </w:p>
    <w:p/>
    <w:p>
      <w:pPr>
        <w:pStyle w:val="Heading2"/>
      </w:pPr>
      <w:r>
        <w:t>Objetivo</w:t>
      </w:r>
    </w:p>
    <w:p/>
    <w:p>
      <w:r>
        <w:t>Permitir integração com outros sistemas.</w:t>
      </w:r>
    </w:p>
    <w:p/>
    <w:p>
      <w:pPr>
        <w:pStyle w:val="Heading2"/>
      </w:pPr>
      <w:r>
        <w:t>Endpoints futuros</w:t>
      </w:r>
    </w:p>
    <w:p/>
    <w:p>
      <w:r>
        <w:t>GET /api/v1/customers</w:t>
      </w:r>
    </w:p>
    <w:p>
      <w:r>
        <w:t>GET /api/v1/equipment</w:t>
      </w:r>
    </w:p>
    <w:p>
      <w:r>
        <w:t>GET /api/v1/tasks</w:t>
      </w:r>
    </w:p>
    <w:p>
      <w:r>
        <w:t>POST /api/v1/tasks</w:t>
      </w:r>
    </w:p>
    <w:p>
      <w:r>
        <w:t>GET /api/v1/reports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API versionada</w:t>
      </w:r>
    </w:p>
    <w:p>
      <w:pPr>
        <w:pStyle w:val="ListBullet"/>
      </w:pPr>
      <w:r>
        <w:t>☐ API Keys</w:t>
      </w:r>
    </w:p>
    <w:p>
      <w:pPr>
        <w:pStyle w:val="ListBullet"/>
      </w:pPr>
      <w:r>
        <w:t>☐ OAuth quando necessário</w:t>
      </w:r>
    </w:p>
    <w:p>
      <w:pPr>
        <w:pStyle w:val="ListBullet"/>
      </w:pPr>
      <w:r>
        <w:t>☐ Rate limiting</w:t>
      </w:r>
    </w:p>
    <w:p>
      <w:pPr>
        <w:pStyle w:val="ListBullet"/>
      </w:pPr>
      <w:r>
        <w:t>☐ Swagger</w:t>
      </w:r>
    </w:p>
    <w:p>
      <w:pPr>
        <w:pStyle w:val="ListBullet"/>
      </w:pPr>
      <w:r>
        <w:t>☐ Webhooks</w:t>
      </w:r>
    </w:p>
    <w:p>
      <w:pPr>
        <w:pStyle w:val="ListBullet"/>
      </w:pPr>
      <w:r>
        <w:t>☐ Logs</w:t>
      </w:r>
    </w:p>
    <w:p/>
    <w:p>
      <w:r>
        <w:t>---</w:t>
      </w:r>
    </w:p>
    <w:p/>
    <w:p>
      <w:pPr>
        <w:pStyle w:val="Heading1"/>
      </w:pPr>
      <w:r>
        <w:t>38. Etapa 34 — Auditoria</w:t>
      </w:r>
    </w:p>
    <w:p/>
    <w:p>
      <w:pPr>
        <w:pStyle w:val="Heading2"/>
      </w:pPr>
      <w:r>
        <w:t>Registrar</w:t>
      </w:r>
    </w:p>
    <w:p/>
    <w:p>
      <w:r>
        <w:t>Usuário</w:t>
      </w:r>
    </w:p>
    <w:p>
      <w:r>
        <w:t>Ação</w:t>
      </w:r>
    </w:p>
    <w:p>
      <w:r>
        <w:t>Entidade</w:t>
      </w:r>
    </w:p>
    <w:p>
      <w:r>
        <w:t>ID</w:t>
      </w:r>
    </w:p>
    <w:p>
      <w:r>
        <w:t>Data</w:t>
      </w:r>
    </w:p>
    <w:p>
      <w:r>
        <w:t>Hora</w:t>
      </w:r>
    </w:p>
    <w:p>
      <w:r>
        <w:t>IP</w:t>
      </w:r>
    </w:p>
    <w:p>
      <w:r>
        <w:t>Antes</w:t>
      </w:r>
    </w:p>
    <w:p>
      <w:r>
        <w:t>Depois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Audit log</w:t>
      </w:r>
    </w:p>
    <w:p>
      <w:pPr>
        <w:pStyle w:val="ListBullet"/>
      </w:pPr>
      <w:r>
        <w:t>☐ Alterações críticas</w:t>
      </w:r>
    </w:p>
    <w:p>
      <w:pPr>
        <w:pStyle w:val="ListBullet"/>
      </w:pPr>
      <w:r>
        <w:t>☐ Login</w:t>
      </w:r>
    </w:p>
    <w:p>
      <w:pPr>
        <w:pStyle w:val="ListBullet"/>
      </w:pPr>
      <w:r>
        <w:t>☐ Exclusões</w:t>
      </w:r>
    </w:p>
    <w:p>
      <w:pPr>
        <w:pStyle w:val="ListBullet"/>
      </w:pPr>
      <w:r>
        <w:t>☐ Alterações financeiras</w:t>
      </w:r>
    </w:p>
    <w:p>
      <w:pPr>
        <w:pStyle w:val="ListBullet"/>
      </w:pPr>
      <w:r>
        <w:t>☐ Exportações</w:t>
      </w:r>
    </w:p>
    <w:p/>
    <w:p>
      <w:r>
        <w:t>---</w:t>
      </w:r>
    </w:p>
    <w:p/>
    <w:p>
      <w:pPr>
        <w:pStyle w:val="Heading1"/>
      </w:pPr>
      <w:r>
        <w:t>39. Etapa 35 — Segurança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HTTPS</w:t>
      </w:r>
    </w:p>
    <w:p>
      <w:pPr>
        <w:pStyle w:val="ListBullet"/>
      </w:pPr>
      <w:r>
        <w:t>☐ Hash de senha</w:t>
      </w:r>
    </w:p>
    <w:p>
      <w:pPr>
        <w:pStyle w:val="ListBullet"/>
      </w:pPr>
      <w:r>
        <w:t>☐ JWT seguro</w:t>
      </w:r>
    </w:p>
    <w:p>
      <w:pPr>
        <w:pStyle w:val="ListBullet"/>
      </w:pPr>
      <w:r>
        <w:t>☐ Refresh token</w:t>
      </w:r>
    </w:p>
    <w:p>
      <w:pPr>
        <w:pStyle w:val="ListBullet"/>
      </w:pPr>
      <w:r>
        <w:t>☐ RBAC</w:t>
      </w:r>
    </w:p>
    <w:p>
      <w:pPr>
        <w:pStyle w:val="ListBullet"/>
      </w:pPr>
      <w:r>
        <w:t>☐ Rate limiting</w:t>
      </w:r>
    </w:p>
    <w:p>
      <w:pPr>
        <w:pStyle w:val="ListBullet"/>
      </w:pPr>
      <w:r>
        <w:t>☐ Validação de entrada</w:t>
      </w:r>
    </w:p>
    <w:p>
      <w:pPr>
        <w:pStyle w:val="ListBullet"/>
      </w:pPr>
      <w:r>
        <w:t>☐ Proteção contra SQL Injection</w:t>
      </w:r>
    </w:p>
    <w:p>
      <w:pPr>
        <w:pStyle w:val="ListBullet"/>
      </w:pPr>
      <w:r>
        <w:t>☐ Proteção contra XSS</w:t>
      </w:r>
    </w:p>
    <w:p>
      <w:pPr>
        <w:pStyle w:val="ListBullet"/>
      </w:pPr>
      <w:r>
        <w:t>☐ CORS</w:t>
      </w:r>
    </w:p>
    <w:p>
      <w:pPr>
        <w:pStyle w:val="ListBullet"/>
      </w:pPr>
      <w:r>
        <w:t>☐ Upload seguro</w:t>
      </w:r>
    </w:p>
    <w:p>
      <w:pPr>
        <w:pStyle w:val="ListBullet"/>
      </w:pPr>
      <w:r>
        <w:t>☐ Limite de arquivos</w:t>
      </w:r>
    </w:p>
    <w:p>
      <w:pPr>
        <w:pStyle w:val="ListBullet"/>
      </w:pPr>
      <w:r>
        <w:t>☐ Backup</w:t>
      </w:r>
    </w:p>
    <w:p>
      <w:pPr>
        <w:pStyle w:val="ListBullet"/>
      </w:pPr>
      <w:r>
        <w:t>☐ Logs</w:t>
      </w:r>
    </w:p>
    <w:p>
      <w:pPr>
        <w:pStyle w:val="ListBullet"/>
      </w:pPr>
      <w:r>
        <w:t>☐ Auditoria</w:t>
      </w:r>
    </w:p>
    <w:p>
      <w:pPr>
        <w:pStyle w:val="ListBullet"/>
      </w:pPr>
      <w:r>
        <w:t>☐ Gestão de secrets</w:t>
      </w:r>
    </w:p>
    <w:p/>
    <w:p>
      <w:r>
        <w:t>---</w:t>
      </w:r>
    </w:p>
    <w:p/>
    <w:p>
      <w:pPr>
        <w:pStyle w:val="Heading1"/>
      </w:pPr>
      <w:r>
        <w:t>40. Etapa 36 — LGPD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Mapear dados pessoais</w:t>
      </w:r>
    </w:p>
    <w:p>
      <w:pPr>
        <w:pStyle w:val="ListBullet"/>
      </w:pPr>
      <w:r>
        <w:t>☐ Definir finalidade</w:t>
      </w:r>
    </w:p>
    <w:p>
      <w:pPr>
        <w:pStyle w:val="ListBullet"/>
      </w:pPr>
      <w:r>
        <w:t>☐ Política de retenção</w:t>
      </w:r>
    </w:p>
    <w:p>
      <w:pPr>
        <w:pStyle w:val="ListBullet"/>
      </w:pPr>
      <w:r>
        <w:t>☐ Controle de acesso</w:t>
      </w:r>
    </w:p>
    <w:p>
      <w:pPr>
        <w:pStyle w:val="ListBullet"/>
      </w:pPr>
      <w:r>
        <w:t>☐ Exportação de dados</w:t>
      </w:r>
    </w:p>
    <w:p>
      <w:pPr>
        <w:pStyle w:val="ListBullet"/>
      </w:pPr>
      <w:r>
        <w:t>☐ Exclusão quando aplicável</w:t>
      </w:r>
    </w:p>
    <w:p>
      <w:pPr>
        <w:pStyle w:val="ListBullet"/>
      </w:pPr>
      <w:r>
        <w:t>☐ Registro de consentimento quando necessário</w:t>
      </w:r>
    </w:p>
    <w:p>
      <w:pPr>
        <w:pStyle w:val="ListBullet"/>
      </w:pPr>
      <w:r>
        <w:t>☐ Termos de uso</w:t>
      </w:r>
    </w:p>
    <w:p>
      <w:pPr>
        <w:pStyle w:val="ListBullet"/>
      </w:pPr>
      <w:r>
        <w:t>☐ Política de privacidade</w:t>
      </w:r>
    </w:p>
    <w:p>
      <w:pPr>
        <w:pStyle w:val="ListBullet"/>
      </w:pPr>
      <w:r>
        <w:t>☐ Controle de localização</w:t>
      </w:r>
    </w:p>
    <w:p>
      <w:pPr>
        <w:pStyle w:val="ListBullet"/>
      </w:pPr>
      <w:r>
        <w:t>☐ Revisão jurídica</w:t>
      </w:r>
    </w:p>
    <w:p/>
    <w:p>
      <w:r>
        <w:t>---</w:t>
      </w:r>
    </w:p>
    <w:p/>
    <w:p>
      <w:pPr>
        <w:pStyle w:val="Heading1"/>
      </w:pPr>
      <w:r>
        <w:t>41. Etapa 37 — Testes</w:t>
      </w:r>
    </w:p>
    <w:p/>
    <w:p>
      <w:pPr>
        <w:pStyle w:val="Heading2"/>
      </w:pPr>
      <w:r>
        <w:t>Unitários</w:t>
      </w:r>
    </w:p>
    <w:p/>
    <w:p>
      <w:pPr>
        <w:pStyle w:val="ListBullet"/>
      </w:pPr>
      <w:r>
        <w:t>☐ Auth</w:t>
      </w:r>
    </w:p>
    <w:p>
      <w:pPr>
        <w:pStyle w:val="ListBullet"/>
      </w:pPr>
      <w:r>
        <w:t>☐ OS</w:t>
      </w:r>
    </w:p>
    <w:p>
      <w:pPr>
        <w:pStyle w:val="ListBullet"/>
      </w:pPr>
      <w:r>
        <w:t>☐ Agenda</w:t>
      </w:r>
    </w:p>
    <w:p>
      <w:pPr>
        <w:pStyle w:val="ListBullet"/>
      </w:pPr>
      <w:r>
        <w:t>☐ GPS</w:t>
      </w:r>
    </w:p>
    <w:p>
      <w:pPr>
        <w:pStyle w:val="ListBullet"/>
      </w:pPr>
      <w:r>
        <w:t>☐ Checklist</w:t>
      </w:r>
    </w:p>
    <w:p>
      <w:pPr>
        <w:pStyle w:val="ListBullet"/>
      </w:pPr>
      <w:r>
        <w:t>☐ Financeiro</w:t>
      </w:r>
    </w:p>
    <w:p/>
    <w:p>
      <w:pPr>
        <w:pStyle w:val="Heading2"/>
      </w:pPr>
      <w:r>
        <w:t>Integração</w:t>
      </w:r>
    </w:p>
    <w:p/>
    <w:p>
      <w:pPr>
        <w:pStyle w:val="ListBullet"/>
      </w:pPr>
      <w:r>
        <w:t>☐ API + banco</w:t>
      </w:r>
    </w:p>
    <w:p>
      <w:pPr>
        <w:pStyle w:val="ListBullet"/>
      </w:pPr>
      <w:r>
        <w:t>☐ Auth</w:t>
      </w:r>
    </w:p>
    <w:p>
      <w:pPr>
        <w:pStyle w:val="ListBullet"/>
      </w:pPr>
      <w:r>
        <w:t>☐ Upload</w:t>
      </w:r>
    </w:p>
    <w:p>
      <w:pPr>
        <w:pStyle w:val="ListBullet"/>
      </w:pPr>
      <w:r>
        <w:t>☐ Relatórios</w:t>
      </w:r>
    </w:p>
    <w:p>
      <w:pPr>
        <w:pStyle w:val="ListBullet"/>
      </w:pPr>
      <w:r>
        <w:t>☐ Filas</w:t>
      </w:r>
    </w:p>
    <w:p/>
    <w:p>
      <w:pPr>
        <w:pStyle w:val="Heading2"/>
      </w:pPr>
      <w:r>
        <w:t>E2E</w:t>
      </w:r>
    </w:p>
    <w:p/>
    <w:p>
      <w:r>
        <w:t>Login</w:t>
      </w:r>
    </w:p>
    <w:p>
      <w:r>
        <w:rPr>
          <w:rFonts w:ascii="Consolas" w:hAnsi="Consolas"/>
          <w:sz w:val="18"/>
        </w:rPr>
        <w:t xml:space="preserve"> ↓</w:t>
      </w:r>
    </w:p>
    <w:p>
      <w:r>
        <w:t>Criar cliente</w:t>
      </w:r>
    </w:p>
    <w:p>
      <w:r>
        <w:rPr>
          <w:rFonts w:ascii="Consolas" w:hAnsi="Consolas"/>
          <w:sz w:val="18"/>
        </w:rPr>
        <w:t xml:space="preserve"> ↓</w:t>
      </w:r>
    </w:p>
    <w:p>
      <w:r>
        <w:t>Criar equipamento</w:t>
      </w:r>
    </w:p>
    <w:p>
      <w:r>
        <w:rPr>
          <w:rFonts w:ascii="Consolas" w:hAnsi="Consolas"/>
          <w:sz w:val="18"/>
        </w:rPr>
        <w:t xml:space="preserve"> ↓</w:t>
      </w:r>
    </w:p>
    <w:p>
      <w:r>
        <w:t>Criar OS</w:t>
      </w:r>
    </w:p>
    <w:p>
      <w:r>
        <w:rPr>
          <w:rFonts w:ascii="Consolas" w:hAnsi="Consolas"/>
          <w:sz w:val="18"/>
        </w:rPr>
        <w:t xml:space="preserve"> ↓</w:t>
      </w:r>
    </w:p>
    <w:p>
      <w:r>
        <w:t>Agendar</w:t>
      </w:r>
    </w:p>
    <w:p>
      <w:r>
        <w:rPr>
          <w:rFonts w:ascii="Consolas" w:hAnsi="Consolas"/>
          <w:sz w:val="18"/>
        </w:rPr>
        <w:t xml:space="preserve"> ↓</w:t>
      </w:r>
    </w:p>
    <w:p>
      <w:r>
        <w:t>Técnico recebe</w:t>
      </w:r>
    </w:p>
    <w:p>
      <w:r>
        <w:rPr>
          <w:rFonts w:ascii="Consolas" w:hAnsi="Consolas"/>
          <w:sz w:val="18"/>
        </w:rPr>
        <w:t xml:space="preserve"> ↓</w:t>
      </w:r>
    </w:p>
    <w:p>
      <w:r>
        <w:t>Check-in</w:t>
      </w:r>
    </w:p>
    <w:p>
      <w:r>
        <w:rPr>
          <w:rFonts w:ascii="Consolas" w:hAnsi="Consolas"/>
          <w:sz w:val="18"/>
        </w:rPr>
        <w:t xml:space="preserve"> ↓</w:t>
      </w:r>
    </w:p>
    <w:p>
      <w:r>
        <w:t>Checklist</w:t>
      </w:r>
    </w:p>
    <w:p>
      <w:r>
        <w:rPr>
          <w:rFonts w:ascii="Consolas" w:hAnsi="Consolas"/>
          <w:sz w:val="18"/>
        </w:rPr>
        <w:t xml:space="preserve"> ↓</w:t>
      </w:r>
    </w:p>
    <w:p>
      <w:r>
        <w:t>Fotos</w:t>
      </w:r>
    </w:p>
    <w:p>
      <w:r>
        <w:rPr>
          <w:rFonts w:ascii="Consolas" w:hAnsi="Consolas"/>
          <w:sz w:val="18"/>
        </w:rPr>
        <w:t xml:space="preserve"> ↓</w:t>
      </w:r>
    </w:p>
    <w:p>
      <w:r>
        <w:t>Assinatura</w:t>
      </w:r>
    </w:p>
    <w:p>
      <w:r>
        <w:rPr>
          <w:rFonts w:ascii="Consolas" w:hAnsi="Consolas"/>
          <w:sz w:val="18"/>
        </w:rPr>
        <w:t xml:space="preserve"> ↓</w:t>
      </w:r>
    </w:p>
    <w:p>
      <w:r>
        <w:t>Finalizar</w:t>
      </w:r>
    </w:p>
    <w:p>
      <w:r>
        <w:rPr>
          <w:rFonts w:ascii="Consolas" w:hAnsi="Consolas"/>
          <w:sz w:val="18"/>
        </w:rPr>
        <w:t xml:space="preserve"> ↓</w:t>
      </w:r>
    </w:p>
    <w:p>
      <w:r>
        <w:t>PDF</w:t>
      </w:r>
    </w:p>
    <w:p/>
    <w:p>
      <w:r>
        <w:t>---</w:t>
      </w:r>
    </w:p>
    <w:p/>
    <w:p>
      <w:pPr>
        <w:pStyle w:val="Heading1"/>
      </w:pPr>
      <w:r>
        <w:t>42. Etapa 38 — CI/CD</w:t>
      </w:r>
    </w:p>
    <w:p/>
    <w:p>
      <w:pPr>
        <w:pStyle w:val="Heading2"/>
      </w:pPr>
      <w:r>
        <w:t>Pipeline</w:t>
      </w:r>
    </w:p>
    <w:p/>
    <w:p>
      <w:r>
        <w:t>Git Push</w:t>
      </w:r>
    </w:p>
    <w:p>
      <w:r>
        <w:rPr>
          <w:rFonts w:ascii="Consolas" w:hAnsi="Consolas"/>
          <w:sz w:val="18"/>
        </w:rPr>
        <w:t xml:space="preserve"> ↓</w:t>
      </w:r>
    </w:p>
    <w:p>
      <w:r>
        <w:t>Lint</w:t>
      </w:r>
    </w:p>
    <w:p>
      <w:r>
        <w:rPr>
          <w:rFonts w:ascii="Consolas" w:hAnsi="Consolas"/>
          <w:sz w:val="18"/>
        </w:rPr>
        <w:t xml:space="preserve"> ↓</w:t>
      </w:r>
    </w:p>
    <w:p>
      <w:r>
        <w:t>Testes</w:t>
      </w:r>
    </w:p>
    <w:p>
      <w:r>
        <w:rPr>
          <w:rFonts w:ascii="Consolas" w:hAnsi="Consolas"/>
          <w:sz w:val="18"/>
        </w:rPr>
        <w:t xml:space="preserve"> ↓</w:t>
      </w:r>
    </w:p>
    <w:p>
      <w:r>
        <w:t>Build</w:t>
      </w:r>
    </w:p>
    <w:p>
      <w:r>
        <w:rPr>
          <w:rFonts w:ascii="Consolas" w:hAnsi="Consolas"/>
          <w:sz w:val="18"/>
        </w:rPr>
        <w:t xml:space="preserve"> ↓</w:t>
      </w:r>
    </w:p>
    <w:p>
      <w:r>
        <w:t>Deploy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GitHub Actions</w:t>
      </w:r>
    </w:p>
    <w:p>
      <w:pPr>
        <w:pStyle w:val="ListBullet"/>
      </w:pPr>
      <w:r>
        <w:t>☐ Testes automáticos</w:t>
      </w:r>
    </w:p>
    <w:p>
      <w:pPr>
        <w:pStyle w:val="ListBullet"/>
      </w:pPr>
      <w:r>
        <w:t>☐ Build automático</w:t>
      </w:r>
    </w:p>
    <w:p>
      <w:pPr>
        <w:pStyle w:val="ListBullet"/>
      </w:pPr>
      <w:r>
        <w:t>☐ Staging</w:t>
      </w:r>
    </w:p>
    <w:p>
      <w:pPr>
        <w:pStyle w:val="ListBullet"/>
      </w:pPr>
      <w:r>
        <w:t>☐ Produção</w:t>
      </w:r>
    </w:p>
    <w:p>
      <w:pPr>
        <w:pStyle w:val="ListBullet"/>
      </w:pPr>
      <w:r>
        <w:t>☐ Rollback</w:t>
      </w:r>
    </w:p>
    <w:p>
      <w:pPr>
        <w:pStyle w:val="ListBullet"/>
      </w:pPr>
      <w:r>
        <w:t>☐ Variáveis de ambiente</w:t>
      </w:r>
    </w:p>
    <w:p>
      <w:pPr>
        <w:pStyle w:val="ListBullet"/>
      </w:pPr>
      <w:r>
        <w:t>☐ Deploy automático</w:t>
      </w:r>
    </w:p>
    <w:p/>
    <w:p>
      <w:r>
        <w:t>---</w:t>
      </w:r>
    </w:p>
    <w:p/>
    <w:p>
      <w:pPr>
        <w:pStyle w:val="Heading1"/>
      </w:pPr>
      <w:r>
        <w:t>43. Etapa 39 — Observabilidade</w:t>
      </w:r>
    </w:p>
    <w:p/>
    <w:p>
      <w:pPr>
        <w:pStyle w:val="Heading2"/>
      </w:pPr>
      <w:r>
        <w:t>Monitorar</w:t>
      </w:r>
    </w:p>
    <w:p/>
    <w:p>
      <w:pPr>
        <w:pStyle w:val="ListBullet"/>
      </w:pPr>
      <w:r>
        <w:t>Erros</w:t>
      </w:r>
    </w:p>
    <w:p>
      <w:pPr>
        <w:pStyle w:val="ListBullet"/>
      </w:pPr>
      <w:r>
        <w:t>API</w:t>
      </w:r>
    </w:p>
    <w:p>
      <w:pPr>
        <w:pStyle w:val="ListBullet"/>
      </w:pPr>
      <w:r>
        <w:t>Banco</w:t>
      </w:r>
    </w:p>
    <w:p>
      <w:pPr>
        <w:pStyle w:val="ListBullet"/>
      </w:pPr>
      <w:r>
        <w:t>Redis</w:t>
      </w:r>
    </w:p>
    <w:p>
      <w:pPr>
        <w:pStyle w:val="ListBullet"/>
      </w:pPr>
      <w:r>
        <w:t>Filas</w:t>
      </w:r>
    </w:p>
    <w:p>
      <w:pPr>
        <w:pStyle w:val="ListBullet"/>
      </w:pPr>
      <w:r>
        <w:t>Uploads</w:t>
      </w:r>
    </w:p>
    <w:p>
      <w:pPr>
        <w:pStyle w:val="ListBullet"/>
      </w:pPr>
      <w:r>
        <w:t>CPU</w:t>
      </w:r>
    </w:p>
    <w:p>
      <w:pPr>
        <w:pStyle w:val="ListBullet"/>
      </w:pPr>
      <w:r>
        <w:t>Memória</w:t>
      </w:r>
    </w:p>
    <w:p>
      <w:pPr>
        <w:pStyle w:val="ListBullet"/>
      </w:pPr>
      <w:r>
        <w:t>Latência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Sentry</w:t>
      </w:r>
    </w:p>
    <w:p>
      <w:pPr>
        <w:pStyle w:val="ListBullet"/>
      </w:pPr>
      <w:r>
        <w:t>☐ Logs estruturados</w:t>
      </w:r>
    </w:p>
    <w:p>
      <w:pPr>
        <w:pStyle w:val="ListBullet"/>
      </w:pPr>
      <w:r>
        <w:t>☐ Health check</w:t>
      </w:r>
    </w:p>
    <w:p>
      <w:pPr>
        <w:pStyle w:val="ListBullet"/>
      </w:pPr>
      <w:r>
        <w:t>☐ Métricas</w:t>
      </w:r>
    </w:p>
    <w:p>
      <w:pPr>
        <w:pStyle w:val="ListBullet"/>
      </w:pPr>
      <w:r>
        <w:t>☐ Alertas</w:t>
      </w:r>
    </w:p>
    <w:p>
      <w:pPr>
        <w:pStyle w:val="ListBullet"/>
      </w:pPr>
      <w:r>
        <w:t>☐ Monitoramento de uptime</w:t>
      </w:r>
    </w:p>
    <w:p/>
    <w:p>
      <w:r>
        <w:t>---</w:t>
      </w:r>
    </w:p>
    <w:p/>
    <w:p>
      <w:pPr>
        <w:pStyle w:val="Heading1"/>
      </w:pPr>
      <w:r>
        <w:t>44. Etapa 40 — Backup e Recuperação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Backup PostgreSQL</w:t>
      </w:r>
    </w:p>
    <w:p>
      <w:pPr>
        <w:pStyle w:val="ListBullet"/>
      </w:pPr>
      <w:r>
        <w:t>☐ Backup automático</w:t>
      </w:r>
    </w:p>
    <w:p>
      <w:pPr>
        <w:pStyle w:val="ListBullet"/>
      </w:pPr>
      <w:r>
        <w:t>☐ Retenção</w:t>
      </w:r>
    </w:p>
    <w:p>
      <w:pPr>
        <w:pStyle w:val="ListBullet"/>
      </w:pPr>
      <w:r>
        <w:t>☐ Teste de restauração</w:t>
      </w:r>
    </w:p>
    <w:p>
      <w:pPr>
        <w:pStyle w:val="ListBullet"/>
      </w:pPr>
      <w:r>
        <w:t>☐ Backup de arquivos</w:t>
      </w:r>
    </w:p>
    <w:p>
      <w:pPr>
        <w:pStyle w:val="ListBullet"/>
      </w:pPr>
      <w:r>
        <w:t>☐ Plano de recuperação</w:t>
      </w:r>
    </w:p>
    <w:p>
      <w:pPr>
        <w:pStyle w:val="ListBullet"/>
      </w:pPr>
      <w:r>
        <w:t>☐ Documentar disaster recovery</w:t>
      </w:r>
    </w:p>
    <w:p/>
    <w:p>
      <w:r>
        <w:t>---</w:t>
      </w:r>
    </w:p>
    <w:p/>
    <w:p>
      <w:pPr>
        <w:pStyle w:val="Heading1"/>
      </w:pPr>
      <w:r>
        <w:t>45. Etapa 41 — IA</w:t>
      </w:r>
    </w:p>
    <w:p/>
    <w:p>
      <w:r>
        <w:t>Somente depois do produto funcionando.</w:t>
      </w:r>
    </w:p>
    <w:p/>
    <w:p>
      <w:pPr>
        <w:pStyle w:val="Heading2"/>
      </w:pPr>
      <w:r>
        <w:t>Funcionalidades possíveis</w:t>
      </w:r>
    </w:p>
    <w:p/>
    <w:p>
      <w:pPr>
        <w:pStyle w:val="Heading3"/>
      </w:pPr>
      <w:r>
        <w:t>Relatório automático</w:t>
      </w:r>
    </w:p>
    <w:p/>
    <w:p>
      <w:r>
        <w:t>Entrada:</w:t>
      </w:r>
    </w:p>
    <w:p/>
    <w:p>
      <w:r>
        <w:t>Técnico escreve texto livre.</w:t>
      </w:r>
    </w:p>
    <w:p/>
    <w:p>
      <w:r>
        <w:t>Saída:</w:t>
      </w:r>
    </w:p>
    <w:p/>
    <w:p>
      <w:r>
        <w:t>Diagnóstico</w:t>
      </w:r>
    </w:p>
    <w:p>
      <w:r>
        <w:t>Serviço executado</w:t>
      </w:r>
    </w:p>
    <w:p>
      <w:r>
        <w:t>Materiais</w:t>
      </w:r>
    </w:p>
    <w:p>
      <w:r>
        <w:t>Recomendação</w:t>
      </w:r>
    </w:p>
    <w:p/>
    <w:p>
      <w:pPr>
        <w:pStyle w:val="Heading3"/>
      </w:pPr>
      <w:r>
        <w:t>Assistente técnico</w:t>
      </w:r>
    </w:p>
    <w:p/>
    <w:p>
      <w:r>
        <w:t>Histórico do equipamento</w:t>
      </w:r>
    </w:p>
    <w:p>
      <w:r>
        <w:rPr>
          <w:rFonts w:ascii="Consolas" w:hAnsi="Consolas"/>
          <w:sz w:val="18"/>
        </w:rPr>
        <w:t xml:space="preserve">        ↓</w:t>
      </w:r>
    </w:p>
    <w:p>
      <w:r>
        <w:t>Sintomas</w:t>
      </w:r>
    </w:p>
    <w:p>
      <w:r>
        <w:rPr>
          <w:rFonts w:ascii="Consolas" w:hAnsi="Consolas"/>
          <w:sz w:val="18"/>
        </w:rPr>
        <w:t xml:space="preserve">        ↓</w:t>
      </w:r>
    </w:p>
    <w:p>
      <w:r>
        <w:t>Medições</w:t>
      </w:r>
    </w:p>
    <w:p>
      <w:r>
        <w:rPr>
          <w:rFonts w:ascii="Consolas" w:hAnsi="Consolas"/>
          <w:sz w:val="18"/>
        </w:rPr>
        <w:t xml:space="preserve">        ↓</w:t>
      </w:r>
    </w:p>
    <w:p>
      <w:r>
        <w:t>IA</w:t>
      </w:r>
    </w:p>
    <w:p>
      <w:r>
        <w:rPr>
          <w:rFonts w:ascii="Consolas" w:hAnsi="Consolas"/>
          <w:sz w:val="18"/>
        </w:rPr>
        <w:t xml:space="preserve">        ↓</w:t>
      </w:r>
    </w:p>
    <w:p>
      <w:r>
        <w:t>Possíveis causas</w:t>
      </w:r>
    </w:p>
    <w:p/>
    <w:p>
      <w:pPr>
        <w:pStyle w:val="Heading3"/>
      </w:pPr>
      <w:r>
        <w:t>Resumo de OS</w:t>
      </w:r>
    </w:p>
    <w:p/>
    <w:p>
      <w:r>
        <w:t>OS completa</w:t>
      </w:r>
    </w:p>
    <w:p>
      <w:r>
        <w:rPr>
          <w:rFonts w:ascii="Consolas" w:hAnsi="Consolas"/>
          <w:sz w:val="18"/>
        </w:rPr>
        <w:t xml:space="preserve"> ↓</w:t>
      </w:r>
    </w:p>
    <w:p>
      <w:r>
        <w:t>IA</w:t>
      </w:r>
    </w:p>
    <w:p>
      <w:r>
        <w:rPr>
          <w:rFonts w:ascii="Consolas" w:hAnsi="Consolas"/>
          <w:sz w:val="18"/>
        </w:rPr>
        <w:t xml:space="preserve"> ↓</w:t>
      </w:r>
    </w:p>
    <w:p>
      <w:r>
        <w:t>Resumo executivo</w:t>
      </w:r>
    </w:p>
    <w:p/>
    <w:p>
      <w:pPr>
        <w:pStyle w:val="Heading3"/>
      </w:pPr>
      <w:r>
        <w:t>Busca inteligente</w:t>
      </w:r>
    </w:p>
    <w:p/>
    <w:p>
      <w:r>
        <w:t>Pergunta:</w:t>
      </w:r>
    </w:p>
    <w:p/>
    <w:p>
      <w:pPr>
        <w:pStyle w:val="IntenseQuote"/>
      </w:pPr>
      <w:r>
        <w:t>Quais equipamentos desse cliente tiveram reincidência de vazamento nos últimos 6 meses?</w:t>
      </w:r>
    </w:p>
    <w:p/>
    <w:p>
      <w:r>
        <w:t>---</w:t>
      </w:r>
    </w:p>
    <w:p/>
    <w:p>
      <w:pPr>
        <w:pStyle w:val="Heading1"/>
      </w:pPr>
      <w:r>
        <w:t>46. Etapa 42 — Performance</w:t>
      </w:r>
    </w:p>
    <w:p/>
    <w:p>
      <w:pPr>
        <w:pStyle w:val="Heading2"/>
      </w:pPr>
      <w:r>
        <w:t>Tasks</w:t>
      </w:r>
    </w:p>
    <w:p/>
    <w:p>
      <w:pPr>
        <w:pStyle w:val="ListBullet"/>
      </w:pPr>
      <w:r>
        <w:t>☐ Índices PostgreSQL</w:t>
      </w:r>
    </w:p>
    <w:p>
      <w:pPr>
        <w:pStyle w:val="ListBullet"/>
      </w:pPr>
      <w:r>
        <w:t>☐ Paginação</w:t>
      </w:r>
    </w:p>
    <w:p>
      <w:pPr>
        <w:pStyle w:val="ListBullet"/>
      </w:pPr>
      <w:r>
        <w:t>☐ Cache Redis</w:t>
      </w:r>
    </w:p>
    <w:p>
      <w:pPr>
        <w:pStyle w:val="ListBullet"/>
      </w:pPr>
      <w:r>
        <w:t>☐ Lazy loading</w:t>
      </w:r>
    </w:p>
    <w:p>
      <w:pPr>
        <w:pStyle w:val="ListBullet"/>
      </w:pPr>
      <w:r>
        <w:t>☐ Compressão</w:t>
      </w:r>
    </w:p>
    <w:p>
      <w:pPr>
        <w:pStyle w:val="ListBullet"/>
      </w:pPr>
      <w:r>
        <w:t>☐ Otimização de imagens</w:t>
      </w:r>
    </w:p>
    <w:p>
      <w:pPr>
        <w:pStyle w:val="ListBullet"/>
      </w:pPr>
      <w:r>
        <w:t>☐ CDN</w:t>
      </w:r>
    </w:p>
    <w:p>
      <w:pPr>
        <w:pStyle w:val="ListBullet"/>
      </w:pPr>
      <w:r>
        <w:t>☐ Filas</w:t>
      </w:r>
    </w:p>
    <w:p>
      <w:pPr>
        <w:pStyle w:val="ListBullet"/>
      </w:pPr>
      <w:r>
        <w:t>☐ Jobs assíncronos</w:t>
      </w:r>
    </w:p>
    <w:p>
      <w:pPr>
        <w:pStyle w:val="ListBullet"/>
      </w:pPr>
      <w:r>
        <w:t>☐ Monitorar queries lentas</w:t>
      </w:r>
    </w:p>
    <w:p/>
    <w:p>
      <w:r>
        <w:t>---</w:t>
      </w:r>
    </w:p>
    <w:p/>
    <w:p>
      <w:pPr>
        <w:pStyle w:val="Heading1"/>
      </w:pPr>
      <w:r>
        <w:t>47. Etapa 43 — Escalabilidade</w:t>
      </w:r>
    </w:p>
    <w:p/>
    <w:p>
      <w:r>
        <w:t>Só depois de validar o produto.</w:t>
      </w:r>
    </w:p>
    <w:p/>
    <w:p>
      <w:pPr>
        <w:pStyle w:val="Heading2"/>
      </w:pPr>
      <w:r>
        <w:t>Possível evolução</w:t>
      </w:r>
    </w:p>
    <w:p/>
    <w:p>
      <w:r>
        <w:rPr>
          <w:rFonts w:ascii="Consolas" w:hAnsi="Consolas"/>
          <w:sz w:val="18"/>
        </w:rPr>
        <w:t xml:space="preserve">                    Cloudflare</w:t>
      </w:r>
    </w:p>
    <w:p>
      <w:r>
        <w:rPr>
          <w:rFonts w:ascii="Consolas" w:hAnsi="Consolas"/>
          <w:sz w:val="18"/>
        </w:rPr>
        <w:t xml:space="preserve">                        ↓</w:t>
      </w:r>
    </w:p>
    <w:p>
      <w:r>
        <w:rPr>
          <w:rFonts w:ascii="Consolas" w:hAnsi="Consolas"/>
          <w:sz w:val="18"/>
        </w:rPr>
        <w:t xml:space="preserve">                    Load Balancer</w:t>
      </w:r>
    </w:p>
    <w:p>
      <w:r>
        <w:rPr>
          <w:rFonts w:ascii="Consolas" w:hAnsi="Consolas"/>
          <w:sz w:val="18"/>
        </w:rPr>
        <w:t xml:space="preserve">                        ↓</w:t>
      </w:r>
    </w:p>
    <w:p>
      <w:r>
        <w:rPr>
          <w:rFonts w:ascii="Consolas" w:hAnsi="Consolas"/>
          <w:sz w:val="18"/>
        </w:rPr>
        <w:t xml:space="preserve">              ┌─────────┴─────────┐</w:t>
      </w:r>
    </w:p>
    <w:p>
      <w:r>
        <w:rPr>
          <w:rFonts w:ascii="Consolas" w:hAnsi="Consolas"/>
          <w:sz w:val="18"/>
        </w:rPr>
        <w:t xml:space="preserve">              │                   │</w:t>
      </w:r>
    </w:p>
    <w:p>
      <w:r>
        <w:rPr>
          <w:rFonts w:ascii="Consolas" w:hAnsi="Consolas"/>
          <w:sz w:val="18"/>
        </w:rPr>
        <w:t xml:space="preserve">          API 1                 API 2</w:t>
      </w:r>
    </w:p>
    <w:p>
      <w:r>
        <w:rPr>
          <w:rFonts w:ascii="Consolas" w:hAnsi="Consolas"/>
          <w:sz w:val="18"/>
        </w:rPr>
        <w:t xml:space="preserve">              │                   │</w:t>
      </w:r>
    </w:p>
    <w:p>
      <w:r>
        <w:rPr>
          <w:rFonts w:ascii="Consolas" w:hAnsi="Consolas"/>
          <w:sz w:val="18"/>
        </w:rPr>
        <w:t xml:space="preserve">              └─────────┬─────────┘</w:t>
      </w:r>
    </w:p>
    <w:p>
      <w:r>
        <w:rPr>
          <w:rFonts w:ascii="Consolas" w:hAnsi="Consolas"/>
          <w:sz w:val="18"/>
        </w:rPr>
        <w:t xml:space="preserve">                        ↓</w:t>
      </w:r>
    </w:p>
    <w:p>
      <w:r>
        <w:rPr>
          <w:rFonts w:ascii="Consolas" w:hAnsi="Consolas"/>
          <w:sz w:val="18"/>
        </w:rPr>
        <w:t xml:space="preserve">                   PostgreSQL</w:t>
      </w:r>
    </w:p>
    <w:p>
      <w:r>
        <w:rPr>
          <w:rFonts w:ascii="Consolas" w:hAnsi="Consolas"/>
          <w:sz w:val="18"/>
        </w:rPr>
        <w:t xml:space="preserve">                        ↓</w:t>
      </w:r>
    </w:p>
    <w:p>
      <w:r>
        <w:rPr>
          <w:rFonts w:ascii="Consolas" w:hAnsi="Consolas"/>
          <w:sz w:val="18"/>
        </w:rPr>
        <w:t xml:space="preserve">                      Redis</w:t>
      </w:r>
    </w:p>
    <w:p/>
    <w:p>
      <w:r>
        <w:t>Depois, se necessário:</w:t>
      </w:r>
    </w:p>
    <w:p/>
    <w:p>
      <w:r>
        <w:t>Tracking Service</w:t>
      </w:r>
    </w:p>
    <w:p>
      <w:r>
        <w:t>Notification Service</w:t>
      </w:r>
    </w:p>
    <w:p>
      <w:r>
        <w:t>Report Service</w:t>
      </w:r>
    </w:p>
    <w:p>
      <w:r>
        <w:t>Billing Service</w:t>
      </w:r>
    </w:p>
    <w:p/>
    <w:p>
      <w:r>
        <w:t>---</w:t>
      </w:r>
    </w:p>
    <w:p/>
    <w:p>
      <w:pPr>
        <w:pStyle w:val="Heading1"/>
      </w:pPr>
      <w:r>
        <w:t>48. MVP — Escopo Oficial</w:t>
      </w:r>
    </w:p>
    <w:p/>
    <w:p>
      <w:r>
        <w:t>O primeiro lançamento deve conter somente:</w:t>
      </w:r>
    </w:p>
    <w:p/>
    <w:p>
      <w:pPr>
        <w:pStyle w:val="Heading2"/>
      </w:pPr>
      <w:r>
        <w:t>Web</w:t>
      </w:r>
    </w:p>
    <w:p/>
    <w:p>
      <w:pPr>
        <w:pStyle w:val="ListBullet"/>
      </w:pPr>
      <w:r>
        <w:t>☐ Login</w:t>
      </w:r>
    </w:p>
    <w:p>
      <w:pPr>
        <w:pStyle w:val="ListBullet"/>
      </w:pPr>
      <w:r>
        <w:t>☐ Empresas</w:t>
      </w:r>
    </w:p>
    <w:p>
      <w:pPr>
        <w:pStyle w:val="ListBullet"/>
      </w:pPr>
      <w:r>
        <w:t>☐ Usuários</w:t>
      </w:r>
    </w:p>
    <w:p>
      <w:pPr>
        <w:pStyle w:val="ListBullet"/>
      </w:pPr>
      <w:r>
        <w:t>☐ Técnicos</w:t>
      </w:r>
    </w:p>
    <w:p>
      <w:pPr>
        <w:pStyle w:val="ListBullet"/>
      </w:pPr>
      <w:r>
        <w:t>☐ Clientes</w:t>
      </w:r>
    </w:p>
    <w:p>
      <w:pPr>
        <w:pStyle w:val="ListBullet"/>
      </w:pPr>
      <w:r>
        <w:t>☐ Locais</w:t>
      </w:r>
    </w:p>
    <w:p>
      <w:pPr>
        <w:pStyle w:val="ListBullet"/>
      </w:pPr>
      <w:r>
        <w:t>☐ Equipamentos</w:t>
      </w:r>
    </w:p>
    <w:p>
      <w:pPr>
        <w:pStyle w:val="ListBullet"/>
      </w:pPr>
      <w:r>
        <w:t>☐ Ordens de serviço</w:t>
      </w:r>
    </w:p>
    <w:p>
      <w:pPr>
        <w:pStyle w:val="ListBullet"/>
      </w:pPr>
      <w:r>
        <w:t>☐ Agenda</w:t>
      </w:r>
    </w:p>
    <w:p>
      <w:pPr>
        <w:pStyle w:val="ListBullet"/>
      </w:pPr>
      <w:r>
        <w:t>☐ Dashboard básico</w:t>
      </w:r>
    </w:p>
    <w:p/>
    <w:p>
      <w:pPr>
        <w:pStyle w:val="Heading2"/>
      </w:pPr>
      <w:r>
        <w:t>Mobile</w:t>
      </w:r>
    </w:p>
    <w:p/>
    <w:p>
      <w:pPr>
        <w:pStyle w:val="ListBullet"/>
      </w:pPr>
      <w:r>
        <w:t>☐ Login</w:t>
      </w:r>
    </w:p>
    <w:p>
      <w:pPr>
        <w:pStyle w:val="ListBullet"/>
      </w:pPr>
      <w:r>
        <w:t>☐ Agenda</w:t>
      </w:r>
    </w:p>
    <w:p>
      <w:pPr>
        <w:pStyle w:val="ListBullet"/>
      </w:pPr>
      <w:r>
        <w:t>☐ OS</w:t>
      </w:r>
    </w:p>
    <w:p>
      <w:pPr>
        <w:pStyle w:val="ListBullet"/>
      </w:pPr>
      <w:r>
        <w:t>☐ Cliente</w:t>
      </w:r>
    </w:p>
    <w:p>
      <w:pPr>
        <w:pStyle w:val="ListBullet"/>
      </w:pPr>
      <w:r>
        <w:t>☐ Equipamento</w:t>
      </w:r>
    </w:p>
    <w:p>
      <w:pPr>
        <w:pStyle w:val="ListBullet"/>
      </w:pPr>
      <w:r>
        <w:t>☐ GPS</w:t>
      </w:r>
    </w:p>
    <w:p>
      <w:pPr>
        <w:pStyle w:val="ListBullet"/>
      </w:pPr>
      <w:r>
        <w:t>☐ Check-in</w:t>
      </w:r>
    </w:p>
    <w:p>
      <w:pPr>
        <w:pStyle w:val="ListBullet"/>
      </w:pPr>
      <w:r>
        <w:t>☐ Checklist</w:t>
      </w:r>
    </w:p>
    <w:p>
      <w:pPr>
        <w:pStyle w:val="ListBullet"/>
      </w:pPr>
      <w:r>
        <w:t>☐ Fotos</w:t>
      </w:r>
    </w:p>
    <w:p>
      <w:pPr>
        <w:pStyle w:val="ListBullet"/>
      </w:pPr>
      <w:r>
        <w:t>☐ Relato</w:t>
      </w:r>
    </w:p>
    <w:p>
      <w:pPr>
        <w:pStyle w:val="ListBullet"/>
      </w:pPr>
      <w:r>
        <w:t>☐ Assinatura</w:t>
      </w:r>
    </w:p>
    <w:p>
      <w:pPr>
        <w:pStyle w:val="ListBullet"/>
      </w:pPr>
      <w:r>
        <w:t>☐ Check-out</w:t>
      </w:r>
    </w:p>
    <w:p>
      <w:pPr>
        <w:pStyle w:val="ListBullet"/>
      </w:pPr>
      <w:r>
        <w:t>☐ Offline básico</w:t>
      </w:r>
    </w:p>
    <w:p/>
    <w:p>
      <w:pPr>
        <w:pStyle w:val="Heading2"/>
      </w:pPr>
      <w:r>
        <w:t>Backend</w:t>
      </w:r>
    </w:p>
    <w:p/>
    <w:p>
      <w:pPr>
        <w:pStyle w:val="ListBullet"/>
      </w:pPr>
      <w:r>
        <w:t>☐ Auth</w:t>
      </w:r>
    </w:p>
    <w:p>
      <w:pPr>
        <w:pStyle w:val="ListBullet"/>
      </w:pPr>
      <w:r>
        <w:t>☐ Multi-tenancy</w:t>
      </w:r>
    </w:p>
    <w:p>
      <w:pPr>
        <w:pStyle w:val="ListBullet"/>
      </w:pPr>
      <w:r>
        <w:t>☐ CRUDs</w:t>
      </w:r>
    </w:p>
    <w:p>
      <w:pPr>
        <w:pStyle w:val="ListBullet"/>
      </w:pPr>
      <w:r>
        <w:t>☐ OS</w:t>
      </w:r>
    </w:p>
    <w:p>
      <w:pPr>
        <w:pStyle w:val="ListBullet"/>
      </w:pPr>
      <w:r>
        <w:t>☐ Agenda</w:t>
      </w:r>
    </w:p>
    <w:p>
      <w:pPr>
        <w:pStyle w:val="ListBullet"/>
      </w:pPr>
      <w:r>
        <w:t>☐ GPS</w:t>
      </w:r>
    </w:p>
    <w:p>
      <w:pPr>
        <w:pStyle w:val="ListBullet"/>
      </w:pPr>
      <w:r>
        <w:t>☐ Upload</w:t>
      </w:r>
    </w:p>
    <w:p>
      <w:pPr>
        <w:pStyle w:val="ListBullet"/>
      </w:pPr>
      <w:r>
        <w:t>☐ Checklist</w:t>
      </w:r>
    </w:p>
    <w:p>
      <w:pPr>
        <w:pStyle w:val="ListBullet"/>
      </w:pPr>
      <w:r>
        <w:t>☐ PDF</w:t>
      </w:r>
    </w:p>
    <w:p>
      <w:pPr>
        <w:pStyle w:val="ListBullet"/>
      </w:pPr>
      <w:r>
        <w:t>☐ Notificações básicas</w:t>
      </w:r>
    </w:p>
    <w:p/>
    <w:p>
      <w:r>
        <w:t>---</w:t>
      </w:r>
    </w:p>
    <w:p/>
    <w:p>
      <w:pPr>
        <w:pStyle w:val="Heading1"/>
      </w:pPr>
      <w:r>
        <w:t>49. MVP — Fluxo de Aceitação</w:t>
      </w:r>
    </w:p>
    <w:p/>
    <w:p>
      <w:r>
        <w:t>O MVP só será considerado funcional quando este fluxo funcionar:</w:t>
      </w:r>
    </w:p>
    <w:p/>
    <w:p>
      <w:r>
        <w:t>ADMIN</w:t>
      </w:r>
    </w:p>
    <w:p>
      <w:r>
        <w:rPr>
          <w:rFonts w:ascii="Consolas" w:hAnsi="Consolas"/>
          <w:sz w:val="18"/>
        </w:rPr>
        <w:t xml:space="preserve"> ↓</w:t>
      </w:r>
    </w:p>
    <w:p>
      <w:r>
        <w:t>Cria empresa</w:t>
      </w:r>
    </w:p>
    <w:p>
      <w:r>
        <w:rPr>
          <w:rFonts w:ascii="Consolas" w:hAnsi="Consolas"/>
          <w:sz w:val="18"/>
        </w:rPr>
        <w:t xml:space="preserve"> ↓</w:t>
      </w:r>
    </w:p>
    <w:p>
      <w:r>
        <w:t>Cria usuário</w:t>
      </w:r>
    </w:p>
    <w:p>
      <w:r>
        <w:rPr>
          <w:rFonts w:ascii="Consolas" w:hAnsi="Consolas"/>
          <w:sz w:val="18"/>
        </w:rPr>
        <w:t xml:space="preserve"> ↓</w:t>
      </w:r>
    </w:p>
    <w:p>
      <w:r>
        <w:t>Cria técnico</w:t>
      </w:r>
    </w:p>
    <w:p>
      <w:r>
        <w:rPr>
          <w:rFonts w:ascii="Consolas" w:hAnsi="Consolas"/>
          <w:sz w:val="18"/>
        </w:rPr>
        <w:t xml:space="preserve"> ↓</w:t>
      </w:r>
    </w:p>
    <w:p>
      <w:r>
        <w:t>Cria cliente</w:t>
      </w:r>
    </w:p>
    <w:p>
      <w:r>
        <w:rPr>
          <w:rFonts w:ascii="Consolas" w:hAnsi="Consolas"/>
          <w:sz w:val="18"/>
        </w:rPr>
        <w:t xml:space="preserve"> ↓</w:t>
      </w:r>
    </w:p>
    <w:p>
      <w:r>
        <w:t>Cria local</w:t>
      </w:r>
    </w:p>
    <w:p>
      <w:r>
        <w:rPr>
          <w:rFonts w:ascii="Consolas" w:hAnsi="Consolas"/>
          <w:sz w:val="18"/>
        </w:rPr>
        <w:t xml:space="preserve"> ↓</w:t>
      </w:r>
    </w:p>
    <w:p>
      <w:r>
        <w:t>Cadastra equipamento</w:t>
      </w:r>
    </w:p>
    <w:p>
      <w:r>
        <w:rPr>
          <w:rFonts w:ascii="Consolas" w:hAnsi="Consolas"/>
          <w:sz w:val="18"/>
        </w:rPr>
        <w:t xml:space="preserve"> ↓</w:t>
      </w:r>
    </w:p>
    <w:p>
      <w:r>
        <w:t>Cria OS</w:t>
      </w:r>
    </w:p>
    <w:p>
      <w:r>
        <w:rPr>
          <w:rFonts w:ascii="Consolas" w:hAnsi="Consolas"/>
          <w:sz w:val="18"/>
        </w:rPr>
        <w:t xml:space="preserve"> ↓</w:t>
      </w:r>
    </w:p>
    <w:p>
      <w:r>
        <w:t>Agenda técnico</w:t>
      </w:r>
    </w:p>
    <w:p>
      <w:r>
        <w:rPr>
          <w:rFonts w:ascii="Consolas" w:hAnsi="Consolas"/>
          <w:sz w:val="18"/>
        </w:rPr>
        <w:t xml:space="preserve"> ↓</w:t>
      </w:r>
    </w:p>
    <w:p>
      <w:r>
        <w:t>TÉCNICO</w:t>
      </w:r>
    </w:p>
    <w:p>
      <w:r>
        <w:rPr>
          <w:rFonts w:ascii="Consolas" w:hAnsi="Consolas"/>
          <w:sz w:val="18"/>
        </w:rPr>
        <w:t xml:space="preserve"> ↓</w:t>
      </w:r>
    </w:p>
    <w:p>
      <w:r>
        <w:t>Recebe OS</w:t>
      </w:r>
    </w:p>
    <w:p>
      <w:r>
        <w:rPr>
          <w:rFonts w:ascii="Consolas" w:hAnsi="Consolas"/>
          <w:sz w:val="18"/>
        </w:rPr>
        <w:t xml:space="preserve"> ↓</w:t>
      </w:r>
    </w:p>
    <w:p>
      <w:r>
        <w:t>Abre OS</w:t>
      </w:r>
    </w:p>
    <w:p>
      <w:r>
        <w:rPr>
          <w:rFonts w:ascii="Consolas" w:hAnsi="Consolas"/>
          <w:sz w:val="18"/>
        </w:rPr>
        <w:t xml:space="preserve"> ↓</w:t>
      </w:r>
    </w:p>
    <w:p>
      <w:r>
        <w:t>Navega até cliente</w:t>
      </w:r>
    </w:p>
    <w:p>
      <w:r>
        <w:rPr>
          <w:rFonts w:ascii="Consolas" w:hAnsi="Consolas"/>
          <w:sz w:val="18"/>
        </w:rPr>
        <w:t xml:space="preserve"> ↓</w:t>
      </w:r>
    </w:p>
    <w:p>
      <w:r>
        <w:t>Check-in</w:t>
      </w:r>
    </w:p>
    <w:p>
      <w:r>
        <w:rPr>
          <w:rFonts w:ascii="Consolas" w:hAnsi="Consolas"/>
          <w:sz w:val="18"/>
        </w:rPr>
        <w:t xml:space="preserve"> ↓</w:t>
      </w:r>
    </w:p>
    <w:p>
      <w:r>
        <w:t>Executa checklist</w:t>
      </w:r>
    </w:p>
    <w:p>
      <w:r>
        <w:rPr>
          <w:rFonts w:ascii="Consolas" w:hAnsi="Consolas"/>
          <w:sz w:val="18"/>
        </w:rPr>
        <w:t xml:space="preserve"> ↓</w:t>
      </w:r>
    </w:p>
    <w:p>
      <w:r>
        <w:t>Adiciona fotos</w:t>
      </w:r>
    </w:p>
    <w:p>
      <w:r>
        <w:rPr>
          <w:rFonts w:ascii="Consolas" w:hAnsi="Consolas"/>
          <w:sz w:val="18"/>
        </w:rPr>
        <w:t xml:space="preserve"> ↓</w:t>
      </w:r>
    </w:p>
    <w:p>
      <w:r>
        <w:t>Escreve relatório</w:t>
      </w:r>
    </w:p>
    <w:p>
      <w:r>
        <w:rPr>
          <w:rFonts w:ascii="Consolas" w:hAnsi="Consolas"/>
          <w:sz w:val="18"/>
        </w:rPr>
        <w:t xml:space="preserve"> ↓</w:t>
      </w:r>
    </w:p>
    <w:p>
      <w:r>
        <w:t>Cliente assina</w:t>
      </w:r>
    </w:p>
    <w:p>
      <w:r>
        <w:rPr>
          <w:rFonts w:ascii="Consolas" w:hAnsi="Consolas"/>
          <w:sz w:val="18"/>
        </w:rPr>
        <w:t xml:space="preserve"> ↓</w:t>
      </w:r>
    </w:p>
    <w:p>
      <w:r>
        <w:t>Check-out</w:t>
      </w:r>
    </w:p>
    <w:p>
      <w:r>
        <w:rPr>
          <w:rFonts w:ascii="Consolas" w:hAnsi="Consolas"/>
          <w:sz w:val="18"/>
        </w:rPr>
        <w:t xml:space="preserve"> ↓</w:t>
      </w:r>
    </w:p>
    <w:p>
      <w:r>
        <w:t>Finaliza OS</w:t>
      </w:r>
    </w:p>
    <w:p>
      <w:r>
        <w:rPr>
          <w:rFonts w:ascii="Consolas" w:hAnsi="Consolas"/>
          <w:sz w:val="18"/>
        </w:rPr>
        <w:t xml:space="preserve"> ↓</w:t>
      </w:r>
    </w:p>
    <w:p>
      <w:r>
        <w:t>SISTEMA</w:t>
      </w:r>
    </w:p>
    <w:p>
      <w:r>
        <w:rPr>
          <w:rFonts w:ascii="Consolas" w:hAnsi="Consolas"/>
          <w:sz w:val="18"/>
        </w:rPr>
        <w:t xml:space="preserve"> ↓</w:t>
      </w:r>
    </w:p>
    <w:p>
      <w:r>
        <w:t>Gera PDF</w:t>
      </w:r>
    </w:p>
    <w:p>
      <w:r>
        <w:rPr>
          <w:rFonts w:ascii="Consolas" w:hAnsi="Consolas"/>
          <w:sz w:val="18"/>
        </w:rPr>
        <w:t xml:space="preserve"> ↓</w:t>
      </w:r>
    </w:p>
    <w:p>
      <w:r>
        <w:t>Gestor visualiza</w:t>
      </w:r>
    </w:p>
    <w:p/>
    <w:p>
      <w:r>
        <w:t>---</w:t>
      </w:r>
    </w:p>
    <w:p/>
    <w:p>
      <w:pPr>
        <w:pStyle w:val="Heading1"/>
      </w:pPr>
      <w:r>
        <w:t>50. Backlog Pós-MVP</w:t>
      </w:r>
    </w:p>
    <w:p/>
    <w:p>
      <w:r>
        <w:t>Depois que o MVP estiver sendo usado:</w:t>
      </w:r>
    </w:p>
    <w:p/>
    <w:p>
      <w:pPr>
        <w:pStyle w:val="ListBullet"/>
      </w:pPr>
      <w:r>
        <w:t>☐ Roteirização</w:t>
      </w:r>
    </w:p>
    <w:p>
      <w:pPr>
        <w:pStyle w:val="ListBullet"/>
      </w:pPr>
      <w:r>
        <w:t>☐ Contratos</w:t>
      </w:r>
    </w:p>
    <w:p>
      <w:pPr>
        <w:pStyle w:val="ListBullet"/>
      </w:pPr>
      <w:r>
        <w:t>☐ Preventivas</w:t>
      </w:r>
    </w:p>
    <w:p>
      <w:pPr>
        <w:pStyle w:val="ListBullet"/>
      </w:pPr>
      <w:r>
        <w:t>☐ PMOC</w:t>
      </w:r>
    </w:p>
    <w:p>
      <w:pPr>
        <w:pStyle w:val="ListBullet"/>
      </w:pPr>
      <w:r>
        <w:t>☐ Estoque</w:t>
      </w:r>
    </w:p>
    <w:p>
      <w:pPr>
        <w:pStyle w:val="ListBullet"/>
      </w:pPr>
      <w:r>
        <w:t>☐ Orçamentos</w:t>
      </w:r>
    </w:p>
    <w:p>
      <w:pPr>
        <w:pStyle w:val="ListBullet"/>
      </w:pPr>
      <w:r>
        <w:t>☐ Financeiro</w:t>
      </w:r>
    </w:p>
    <w:p>
      <w:pPr>
        <w:pStyle w:val="ListBullet"/>
      </w:pPr>
      <w:r>
        <w:t>☐ WhatsApp</w:t>
      </w:r>
    </w:p>
    <w:p>
      <w:pPr>
        <w:pStyle w:val="ListBullet"/>
      </w:pPr>
      <w:r>
        <w:t>☐ Portal do cliente</w:t>
      </w:r>
    </w:p>
    <w:p>
      <w:pPr>
        <w:pStyle w:val="ListBullet"/>
      </w:pPr>
      <w:r>
        <w:t>☐ API pública</w:t>
      </w:r>
    </w:p>
    <w:p>
      <w:pPr>
        <w:pStyle w:val="ListBullet"/>
      </w:pPr>
      <w:r>
        <w:t>☐ Webhooks</w:t>
      </w:r>
    </w:p>
    <w:p>
      <w:pPr>
        <w:pStyle w:val="ListBullet"/>
      </w:pPr>
      <w:r>
        <w:t>☐ Chat</w:t>
      </w:r>
    </w:p>
    <w:p>
      <w:pPr>
        <w:pStyle w:val="ListBullet"/>
      </w:pPr>
      <w:r>
        <w:t>☐ IA</w:t>
      </w:r>
    </w:p>
    <w:p>
      <w:pPr>
        <w:pStyle w:val="ListBullet"/>
      </w:pPr>
      <w:r>
        <w:t>☐ Relatórios avançados</w:t>
      </w:r>
    </w:p>
    <w:p>
      <w:pPr>
        <w:pStyle w:val="ListBullet"/>
      </w:pPr>
      <w:r>
        <w:t>☐ App cliente</w:t>
      </w:r>
    </w:p>
    <w:p/>
    <w:p>
      <w:r>
        <w:t>---</w:t>
      </w:r>
    </w:p>
    <w:p/>
    <w:p>
      <w:pPr>
        <w:pStyle w:val="Heading1"/>
      </w:pPr>
      <w:r>
        <w:t>51. Ordem Recomendada de Desenvolvimento</w:t>
      </w:r>
    </w:p>
    <w:p/>
    <w:p>
      <w:pPr>
        <w:pStyle w:val="ListNumber"/>
      </w:pPr>
      <w:r>
        <w:t>Planejamento</w:t>
      </w:r>
    </w:p>
    <w:p>
      <w:pPr>
        <w:pStyle w:val="ListNumber"/>
      </w:pPr>
      <w:r>
        <w:t>Ambiente</w:t>
      </w:r>
    </w:p>
    <w:p>
      <w:pPr>
        <w:pStyle w:val="ListNumber"/>
      </w:pPr>
      <w:r>
        <w:t>Banco</w:t>
      </w:r>
    </w:p>
    <w:p>
      <w:pPr>
        <w:pStyle w:val="ListNumber"/>
      </w:pPr>
      <w:r>
        <w:t>Multi-tenancy</w:t>
      </w:r>
    </w:p>
    <w:p>
      <w:pPr>
        <w:pStyle w:val="ListNumber"/>
      </w:pPr>
      <w:r>
        <w:t>Autenticação</w:t>
      </w:r>
    </w:p>
    <w:p>
      <w:pPr>
        <w:pStyle w:val="ListNumber"/>
      </w:pPr>
      <w:r>
        <w:t>Usuários</w:t>
      </w:r>
    </w:p>
    <w:p>
      <w:pPr>
        <w:pStyle w:val="ListNumber"/>
      </w:pPr>
      <w:r>
        <w:t>Empresas</w:t>
      </w:r>
    </w:p>
    <w:p>
      <w:pPr>
        <w:pStyle w:val="ListNumber"/>
      </w:pPr>
      <w:r>
        <w:t>Clientes</w:t>
      </w:r>
    </w:p>
    <w:p>
      <w:pPr>
        <w:pStyle w:val="ListNumber"/>
      </w:pPr>
      <w:r>
        <w:t>Locais</w:t>
      </w:r>
    </w:p>
    <w:p>
      <w:pPr>
        <w:pStyle w:val="ListNumber"/>
      </w:pPr>
      <w:r>
        <w:t>Equipamentos</w:t>
      </w:r>
    </w:p>
    <w:p>
      <w:pPr>
        <w:pStyle w:val="ListNumber"/>
      </w:pPr>
      <w:r>
        <w:t>OS</w:t>
      </w:r>
    </w:p>
    <w:p>
      <w:pPr>
        <w:pStyle w:val="ListNumber"/>
      </w:pPr>
      <w:r>
        <w:t>Agenda</w:t>
      </w:r>
    </w:p>
    <w:p>
      <w:pPr>
        <w:pStyle w:val="ListNumber"/>
      </w:pPr>
      <w:r>
        <w:t>App técnico</w:t>
      </w:r>
    </w:p>
    <w:p>
      <w:pPr>
        <w:pStyle w:val="ListNumber"/>
      </w:pPr>
      <w:r>
        <w:t>GPS</w:t>
      </w:r>
    </w:p>
    <w:p>
      <w:pPr>
        <w:pStyle w:val="ListNumber"/>
      </w:pPr>
      <w:r>
        <w:t>Check-in/out</w:t>
      </w:r>
    </w:p>
    <w:p>
      <w:pPr>
        <w:pStyle w:val="ListNumber"/>
      </w:pPr>
      <w:r>
        <w:t>Checklist</w:t>
      </w:r>
    </w:p>
    <w:p>
      <w:pPr>
        <w:pStyle w:val="ListNumber"/>
      </w:pPr>
      <w:r>
        <w:t>Fotos</w:t>
      </w:r>
    </w:p>
    <w:p>
      <w:pPr>
        <w:pStyle w:val="ListNumber"/>
      </w:pPr>
      <w:r>
        <w:t>Assinatura</w:t>
      </w:r>
    </w:p>
    <w:p>
      <w:pPr>
        <w:pStyle w:val="ListNumber"/>
      </w:pPr>
      <w:r>
        <w:t>PDF</w:t>
      </w:r>
    </w:p>
    <w:p>
      <w:pPr>
        <w:pStyle w:val="ListNumber"/>
      </w:pPr>
      <w:r>
        <w:t>Offline</w:t>
      </w:r>
    </w:p>
    <w:p>
      <w:pPr>
        <w:pStyle w:val="ListNumber"/>
      </w:pPr>
      <w:r>
        <w:t>Dashboard</w:t>
      </w:r>
    </w:p>
    <w:p>
      <w:pPr>
        <w:pStyle w:val="ListNumber"/>
      </w:pPr>
      <w:r>
        <w:t>Mapa</w:t>
      </w:r>
    </w:p>
    <w:p>
      <w:pPr>
        <w:pStyle w:val="ListNumber"/>
      </w:pPr>
      <w:r>
        <w:t>Preventivas</w:t>
      </w:r>
    </w:p>
    <w:p>
      <w:pPr>
        <w:pStyle w:val="ListNumber"/>
      </w:pPr>
      <w:r>
        <w:t>PMOC</w:t>
      </w:r>
    </w:p>
    <w:p>
      <w:pPr>
        <w:pStyle w:val="ListNumber"/>
      </w:pPr>
      <w:r>
        <w:t>Contratos</w:t>
      </w:r>
    </w:p>
    <w:p>
      <w:pPr>
        <w:pStyle w:val="ListNumber"/>
      </w:pPr>
      <w:r>
        <w:t>Produtos</w:t>
      </w:r>
    </w:p>
    <w:p>
      <w:pPr>
        <w:pStyle w:val="ListNumber"/>
      </w:pPr>
      <w:r>
        <w:t>Estoque</w:t>
      </w:r>
    </w:p>
    <w:p>
      <w:pPr>
        <w:pStyle w:val="ListNumber"/>
      </w:pPr>
      <w:r>
        <w:t>Orçamentos</w:t>
      </w:r>
    </w:p>
    <w:p>
      <w:pPr>
        <w:pStyle w:val="ListNumber"/>
      </w:pPr>
      <w:r>
        <w:t>Financeiro</w:t>
      </w:r>
    </w:p>
    <w:p>
      <w:pPr>
        <w:pStyle w:val="ListNumber"/>
      </w:pPr>
      <w:r>
        <w:t>Notificações</w:t>
      </w:r>
    </w:p>
    <w:p>
      <w:pPr>
        <w:pStyle w:val="ListNumber"/>
      </w:pPr>
      <w:r>
        <w:t>Portal</w:t>
      </w:r>
    </w:p>
    <w:p>
      <w:pPr>
        <w:pStyle w:val="ListNumber"/>
      </w:pPr>
      <w:r>
        <w:t>API</w:t>
      </w:r>
    </w:p>
    <w:p>
      <w:pPr>
        <w:pStyle w:val="ListNumber"/>
      </w:pPr>
      <w:r>
        <w:t>Segurança avançada</w:t>
      </w:r>
    </w:p>
    <w:p>
      <w:pPr>
        <w:pStyle w:val="ListNumber"/>
      </w:pPr>
      <w:r>
        <w:t>IA</w:t>
      </w:r>
    </w:p>
    <w:p>
      <w:pPr>
        <w:pStyle w:val="ListNumber"/>
      </w:pPr>
      <w:r>
        <w:t>Escalabilidade</w:t>
      </w:r>
    </w:p>
    <w:p/>
    <w:p>
      <w:r>
        <w:t>---</w:t>
      </w:r>
    </w:p>
    <w:p/>
    <w:p>
      <w:pPr>
        <w:pStyle w:val="Heading1"/>
      </w:pPr>
      <w:r>
        <w:t>52. Definition of Done</w:t>
      </w:r>
    </w:p>
    <w:p/>
    <w:p>
      <w:r>
        <w:t>Uma funcionalidade só está pronta quando:</w:t>
      </w:r>
    </w:p>
    <w:p/>
    <w:p>
      <w:pPr>
        <w:pStyle w:val="ListBullet"/>
      </w:pPr>
      <w:r>
        <w:t>☐ Banco criado</w:t>
      </w:r>
    </w:p>
    <w:p>
      <w:pPr>
        <w:pStyle w:val="ListBullet"/>
      </w:pPr>
      <w:r>
        <w:t>☐ Migration criada</w:t>
      </w:r>
    </w:p>
    <w:p>
      <w:pPr>
        <w:pStyle w:val="ListBullet"/>
      </w:pPr>
      <w:r>
        <w:t>☐ Backend implementado</w:t>
      </w:r>
    </w:p>
    <w:p>
      <w:pPr>
        <w:pStyle w:val="ListBullet"/>
      </w:pPr>
      <w:r>
        <w:t>☐ Validação implementada</w:t>
      </w:r>
    </w:p>
    <w:p>
      <w:pPr>
        <w:pStyle w:val="ListBullet"/>
      </w:pPr>
      <w:r>
        <w:t>☐ Permissão implementada</w:t>
      </w:r>
    </w:p>
    <w:p>
      <w:pPr>
        <w:pStyle w:val="ListBullet"/>
      </w:pPr>
      <w:r>
        <w:t>☐ Frontend implementado</w:t>
      </w:r>
    </w:p>
    <w:p>
      <w:pPr>
        <w:pStyle w:val="ListBullet"/>
      </w:pPr>
      <w:r>
        <w:t>☐ Mobile implementado quando aplicável</w:t>
      </w:r>
    </w:p>
    <w:p>
      <w:pPr>
        <w:pStyle w:val="ListBullet"/>
      </w:pPr>
      <w:r>
        <w:t>☐ Loading tratado</w:t>
      </w:r>
    </w:p>
    <w:p>
      <w:pPr>
        <w:pStyle w:val="ListBullet"/>
      </w:pPr>
      <w:r>
        <w:t>☐ Erros tratados</w:t>
      </w:r>
    </w:p>
    <w:p>
      <w:pPr>
        <w:pStyle w:val="ListBullet"/>
      </w:pPr>
      <w:r>
        <w:t>☐ Empty state tratado</w:t>
      </w:r>
    </w:p>
    <w:p>
      <w:pPr>
        <w:pStyle w:val="ListBullet"/>
      </w:pPr>
      <w:r>
        <w:t>☐ Responsividade testada</w:t>
      </w:r>
    </w:p>
    <w:p>
      <w:pPr>
        <w:pStyle w:val="ListBullet"/>
      </w:pPr>
      <w:r>
        <w:t>☐ Testes criados</w:t>
      </w:r>
    </w:p>
    <w:p>
      <w:pPr>
        <w:pStyle w:val="ListBullet"/>
      </w:pPr>
      <w:r>
        <w:t>☐ Logs necessários implementados</w:t>
      </w:r>
    </w:p>
    <w:p>
      <w:pPr>
        <w:pStyle w:val="ListBullet"/>
      </w:pPr>
      <w:r>
        <w:t>☐ Documentação atualizada</w:t>
      </w:r>
    </w:p>
    <w:p>
      <w:pPr>
        <w:pStyle w:val="ListBullet"/>
      </w:pPr>
      <w:r>
        <w:t>☐ Code review realizado</w:t>
      </w:r>
    </w:p>
    <w:p>
      <w:pPr>
        <w:pStyle w:val="ListBullet"/>
      </w:pPr>
      <w:r>
        <w:t>☐ Deploy em staging</w:t>
      </w:r>
    </w:p>
    <w:p>
      <w:pPr>
        <w:pStyle w:val="ListBullet"/>
      </w:pPr>
      <w:r>
        <w:t>☐ Teste E2E</w:t>
      </w:r>
    </w:p>
    <w:p>
      <w:pPr>
        <w:pStyle w:val="ListBullet"/>
      </w:pPr>
      <w:r>
        <w:t>☐ Aceite funcional</w:t>
      </w:r>
    </w:p>
    <w:p/>
    <w:p>
      <w:r>
        <w:t>---</w:t>
      </w:r>
    </w:p>
    <w:p/>
    <w:p>
      <w:pPr>
        <w:pStyle w:val="Heading1"/>
      </w:pPr>
      <w:r>
        <w:t>53. Regras de Desenvolvimento</w:t>
      </w:r>
    </w:p>
    <w:p/>
    <w:p>
      <w:pPr>
        <w:pStyle w:val="Heading2"/>
      </w:pPr>
      <w:r>
        <w:t>Regra 1</w:t>
      </w:r>
    </w:p>
    <w:p/>
    <w:p>
      <w:r>
        <w:t>Não duplicar regra de negócio entre Web e Mobile.</w:t>
      </w:r>
    </w:p>
    <w:p/>
    <w:p>
      <w:r>
        <w:rPr>
          <w:rFonts w:ascii="Consolas" w:hAnsi="Consolas"/>
          <w:sz w:val="18"/>
        </w:rPr>
        <w:t>Web ───┐</w:t>
      </w:r>
    </w:p>
    <w:p>
      <w:r>
        <w:rPr>
          <w:rFonts w:ascii="Consolas" w:hAnsi="Consolas"/>
          <w:sz w:val="18"/>
        </w:rPr>
        <w:t xml:space="preserve">       ├──&gt; API</w:t>
      </w:r>
    </w:p>
    <w:p>
      <w:r>
        <w:t>Mobile ┘</w:t>
      </w:r>
    </w:p>
    <w:p/>
    <w:p>
      <w:pPr>
        <w:pStyle w:val="Heading2"/>
      </w:pPr>
      <w:r>
        <w:t>Regra 2</w:t>
      </w:r>
    </w:p>
    <w:p/>
    <w:p>
      <w:r>
        <w:t>Frontend não acessa PostgreSQL diretamente.</w:t>
      </w:r>
    </w:p>
    <w:p/>
    <w:p>
      <w:pPr>
        <w:pStyle w:val="Heading2"/>
      </w:pPr>
      <w:r>
        <w:t>Regra 3</w:t>
      </w:r>
    </w:p>
    <w:p/>
    <w:p>
      <w:r>
        <w:t>Toda alteração importante deve passar pela API.</w:t>
      </w:r>
    </w:p>
    <w:p/>
    <w:p>
      <w:pPr>
        <w:pStyle w:val="Heading2"/>
      </w:pPr>
      <w:r>
        <w:t>Regra 4</w:t>
      </w:r>
    </w:p>
    <w:p/>
    <w:p>
      <w:r>
        <w:t>Dados de uma empresa nunca podem vazar para outra.</w:t>
      </w:r>
    </w:p>
    <w:p/>
    <w:p>
      <w:pPr>
        <w:pStyle w:val="Heading2"/>
      </w:pPr>
      <w:r>
        <w:t>Regra 5</w:t>
      </w:r>
    </w:p>
    <w:p/>
    <w:p>
      <w:r>
        <w:t>Toda ação crítica deve possuir auditoria.</w:t>
      </w:r>
    </w:p>
    <w:p/>
    <w:p>
      <w:pPr>
        <w:pStyle w:val="Heading2"/>
      </w:pPr>
      <w:r>
        <w:t>Regra 6</w:t>
      </w:r>
    </w:p>
    <w:p/>
    <w:p>
      <w:r>
        <w:t>Arquivos ficam em storage, não no PostgreSQL.</w:t>
      </w:r>
    </w:p>
    <w:p/>
    <w:p>
      <w:pPr>
        <w:pStyle w:val="Heading2"/>
      </w:pPr>
      <w:r>
        <w:t>Regra 7</w:t>
      </w:r>
    </w:p>
    <w:p/>
    <w:p>
      <w:r>
        <w:t>Processamentos pesados usam filas.</w:t>
      </w:r>
    </w:p>
    <w:p/>
    <w:p>
      <w:pPr>
        <w:pStyle w:val="Heading2"/>
      </w:pPr>
      <w:r>
        <w:t>Regra 8</w:t>
      </w:r>
    </w:p>
    <w:p/>
    <w:p>
      <w:r>
        <w:t>O app do técnico deve funcionar com internet ruim.</w:t>
      </w:r>
    </w:p>
    <w:p/>
    <w:p>
      <w:pPr>
        <w:pStyle w:val="Heading2"/>
      </w:pPr>
      <w:r>
        <w:t>Regra 9</w:t>
      </w:r>
    </w:p>
    <w:p/>
    <w:p>
      <w:r>
        <w:t>Não criar microservices antes da necessidade.</w:t>
      </w:r>
    </w:p>
    <w:p/>
    <w:p>
      <w:pPr>
        <w:pStyle w:val="Heading2"/>
      </w:pPr>
      <w:r>
        <w:t>Regra 10</w:t>
      </w:r>
    </w:p>
    <w:p/>
    <w:p>
      <w:r>
        <w:t>Cada módulo deve ser independente o suficiente para evoluir sem destruir o restante do sistema.</w:t>
      </w:r>
    </w:p>
    <w:p/>
    <w:p>
      <w:r>
        <w:t>---</w:t>
      </w:r>
    </w:p>
    <w:p/>
    <w:p>
      <w:pPr>
        <w:pStyle w:val="Heading1"/>
      </w:pPr>
      <w:r>
        <w:t>54. Estrutura de Módulos do Backend</w:t>
      </w:r>
    </w:p>
    <w:p/>
    <w:p>
      <w:r>
        <w:t>src/</w:t>
      </w:r>
    </w:p>
    <w:p>
      <w:r>
        <w:rPr>
          <w:rFonts w:ascii="Consolas" w:hAnsi="Consolas"/>
          <w:sz w:val="18"/>
        </w:rPr>
        <w:t>├── auth/</w:t>
      </w:r>
    </w:p>
    <w:p>
      <w:r>
        <w:rPr>
          <w:rFonts w:ascii="Consolas" w:hAnsi="Consolas"/>
          <w:sz w:val="18"/>
        </w:rPr>
        <w:t>├── companies/</w:t>
      </w:r>
    </w:p>
    <w:p>
      <w:r>
        <w:rPr>
          <w:rFonts w:ascii="Consolas" w:hAnsi="Consolas"/>
          <w:sz w:val="18"/>
        </w:rPr>
        <w:t>├── users/</w:t>
      </w:r>
    </w:p>
    <w:p>
      <w:r>
        <w:rPr>
          <w:rFonts w:ascii="Consolas" w:hAnsi="Consolas"/>
          <w:sz w:val="18"/>
        </w:rPr>
        <w:t>├── roles/</w:t>
      </w:r>
    </w:p>
    <w:p>
      <w:r>
        <w:rPr>
          <w:rFonts w:ascii="Consolas" w:hAnsi="Consolas"/>
          <w:sz w:val="18"/>
        </w:rPr>
        <w:t>├── permissions/</w:t>
      </w:r>
    </w:p>
    <w:p>
      <w:r>
        <w:rPr>
          <w:rFonts w:ascii="Consolas" w:hAnsi="Consolas"/>
          <w:sz w:val="18"/>
        </w:rPr>
        <w:t>├── teams/</w:t>
      </w:r>
    </w:p>
    <w:p>
      <w:r>
        <w:rPr>
          <w:rFonts w:ascii="Consolas" w:hAnsi="Consolas"/>
          <w:sz w:val="18"/>
        </w:rPr>
        <w:t>├── customers/</w:t>
      </w:r>
    </w:p>
    <w:p>
      <w:r>
        <w:rPr>
          <w:rFonts w:ascii="Consolas" w:hAnsi="Consolas"/>
          <w:sz w:val="18"/>
        </w:rPr>
        <w:t>├── locations/</w:t>
      </w:r>
    </w:p>
    <w:p>
      <w:r>
        <w:rPr>
          <w:rFonts w:ascii="Consolas" w:hAnsi="Consolas"/>
          <w:sz w:val="18"/>
        </w:rPr>
        <w:t>├── equipment/</w:t>
      </w:r>
    </w:p>
    <w:p>
      <w:r>
        <w:rPr>
          <w:rFonts w:ascii="Consolas" w:hAnsi="Consolas"/>
          <w:sz w:val="18"/>
        </w:rPr>
        <w:t>├── tasks/</w:t>
      </w:r>
    </w:p>
    <w:p>
      <w:r>
        <w:rPr>
          <w:rFonts w:ascii="Consolas" w:hAnsi="Consolas"/>
          <w:sz w:val="18"/>
        </w:rPr>
        <w:t>├── scheduling/</w:t>
      </w:r>
    </w:p>
    <w:p>
      <w:r>
        <w:rPr>
          <w:rFonts w:ascii="Consolas" w:hAnsi="Consolas"/>
          <w:sz w:val="18"/>
        </w:rPr>
        <w:t>├── tracking/</w:t>
      </w:r>
    </w:p>
    <w:p>
      <w:r>
        <w:rPr>
          <w:rFonts w:ascii="Consolas" w:hAnsi="Consolas"/>
          <w:sz w:val="18"/>
        </w:rPr>
        <w:t>├── checklists/</w:t>
      </w:r>
    </w:p>
    <w:p>
      <w:r>
        <w:rPr>
          <w:rFonts w:ascii="Consolas" w:hAnsi="Consolas"/>
          <w:sz w:val="18"/>
        </w:rPr>
        <w:t>├── attachments/</w:t>
      </w:r>
    </w:p>
    <w:p>
      <w:r>
        <w:rPr>
          <w:rFonts w:ascii="Consolas" w:hAnsi="Consolas"/>
          <w:sz w:val="18"/>
        </w:rPr>
        <w:t>├── signatures/</w:t>
      </w:r>
    </w:p>
    <w:p>
      <w:r>
        <w:rPr>
          <w:rFonts w:ascii="Consolas" w:hAnsi="Consolas"/>
          <w:sz w:val="18"/>
        </w:rPr>
        <w:t>├── reports/</w:t>
      </w:r>
    </w:p>
    <w:p>
      <w:r>
        <w:rPr>
          <w:rFonts w:ascii="Consolas" w:hAnsi="Consolas"/>
          <w:sz w:val="18"/>
        </w:rPr>
        <w:t>├── contracts/</w:t>
      </w:r>
    </w:p>
    <w:p>
      <w:r>
        <w:rPr>
          <w:rFonts w:ascii="Consolas" w:hAnsi="Consolas"/>
          <w:sz w:val="18"/>
        </w:rPr>
        <w:t>├── preventive/</w:t>
      </w:r>
    </w:p>
    <w:p>
      <w:r>
        <w:rPr>
          <w:rFonts w:ascii="Consolas" w:hAnsi="Consolas"/>
          <w:sz w:val="18"/>
        </w:rPr>
        <w:t>├── pmoc/</w:t>
      </w:r>
    </w:p>
    <w:p>
      <w:r>
        <w:rPr>
          <w:rFonts w:ascii="Consolas" w:hAnsi="Consolas"/>
          <w:sz w:val="18"/>
        </w:rPr>
        <w:t>├── products/</w:t>
      </w:r>
    </w:p>
    <w:p>
      <w:r>
        <w:rPr>
          <w:rFonts w:ascii="Consolas" w:hAnsi="Consolas"/>
          <w:sz w:val="18"/>
        </w:rPr>
        <w:t>├── services/</w:t>
      </w:r>
    </w:p>
    <w:p>
      <w:r>
        <w:rPr>
          <w:rFonts w:ascii="Consolas" w:hAnsi="Consolas"/>
          <w:sz w:val="18"/>
        </w:rPr>
        <w:t>├── inventory/</w:t>
      </w:r>
    </w:p>
    <w:p>
      <w:r>
        <w:rPr>
          <w:rFonts w:ascii="Consolas" w:hAnsi="Consolas"/>
          <w:sz w:val="18"/>
        </w:rPr>
        <w:t>├── quotes/</w:t>
      </w:r>
    </w:p>
    <w:p>
      <w:r>
        <w:rPr>
          <w:rFonts w:ascii="Consolas" w:hAnsi="Consolas"/>
          <w:sz w:val="18"/>
        </w:rPr>
        <w:t>├── finance/</w:t>
      </w:r>
    </w:p>
    <w:p>
      <w:r>
        <w:rPr>
          <w:rFonts w:ascii="Consolas" w:hAnsi="Consolas"/>
          <w:sz w:val="18"/>
        </w:rPr>
        <w:t>├── notifications/</w:t>
      </w:r>
    </w:p>
    <w:p>
      <w:r>
        <w:rPr>
          <w:rFonts w:ascii="Consolas" w:hAnsi="Consolas"/>
          <w:sz w:val="18"/>
        </w:rPr>
        <w:t>├── audit/</w:t>
      </w:r>
    </w:p>
    <w:p>
      <w:r>
        <w:rPr>
          <w:rFonts w:ascii="Consolas" w:hAnsi="Consolas"/>
          <w:sz w:val="18"/>
        </w:rPr>
        <w:t>└── common/</w:t>
      </w:r>
    </w:p>
    <w:p/>
    <w:p>
      <w:r>
        <w:t>---</w:t>
      </w:r>
    </w:p>
    <w:p/>
    <w:p>
      <w:pPr>
        <w:pStyle w:val="Heading1"/>
      </w:pPr>
      <w:r>
        <w:t>55. Estrutura do App Mobile</w:t>
      </w:r>
    </w:p>
    <w:p/>
    <w:p>
      <w:r>
        <w:t>mobile/</w:t>
      </w:r>
    </w:p>
    <w:p>
      <w:r>
        <w:rPr>
          <w:rFonts w:ascii="Consolas" w:hAnsi="Consolas"/>
          <w:sz w:val="18"/>
        </w:rPr>
        <w:t>├── app/</w:t>
      </w:r>
    </w:p>
    <w:p>
      <w:r>
        <w:rPr>
          <w:rFonts w:ascii="Consolas" w:hAnsi="Consolas"/>
          <w:sz w:val="18"/>
        </w:rPr>
        <w:t>│   ├── auth/</w:t>
      </w:r>
    </w:p>
    <w:p>
      <w:r>
        <w:rPr>
          <w:rFonts w:ascii="Consolas" w:hAnsi="Consolas"/>
          <w:sz w:val="18"/>
        </w:rPr>
        <w:t>│   ├── home/</w:t>
      </w:r>
    </w:p>
    <w:p>
      <w:r>
        <w:rPr>
          <w:rFonts w:ascii="Consolas" w:hAnsi="Consolas"/>
          <w:sz w:val="18"/>
        </w:rPr>
        <w:t>│   ├── agenda/</w:t>
      </w:r>
    </w:p>
    <w:p>
      <w:r>
        <w:rPr>
          <w:rFonts w:ascii="Consolas" w:hAnsi="Consolas"/>
          <w:sz w:val="18"/>
        </w:rPr>
        <w:t>│   ├── tasks/</w:t>
      </w:r>
    </w:p>
    <w:p>
      <w:r>
        <w:rPr>
          <w:rFonts w:ascii="Consolas" w:hAnsi="Consolas"/>
          <w:sz w:val="18"/>
        </w:rPr>
        <w:t>│   ├── checklist/</w:t>
      </w:r>
    </w:p>
    <w:p>
      <w:r>
        <w:rPr>
          <w:rFonts w:ascii="Consolas" w:hAnsi="Consolas"/>
          <w:sz w:val="18"/>
        </w:rPr>
        <w:t>│   ├── camera/</w:t>
      </w:r>
    </w:p>
    <w:p>
      <w:r>
        <w:rPr>
          <w:rFonts w:ascii="Consolas" w:hAnsi="Consolas"/>
          <w:sz w:val="18"/>
        </w:rPr>
        <w:t>│   ├── signature/</w:t>
      </w:r>
    </w:p>
    <w:p>
      <w:r>
        <w:rPr>
          <w:rFonts w:ascii="Consolas" w:hAnsi="Consolas"/>
          <w:sz w:val="18"/>
        </w:rPr>
        <w:t>│   └── profile/</w:t>
      </w:r>
    </w:p>
    <w:p>
      <w:r>
        <w:rPr>
          <w:rFonts w:ascii="Consolas" w:hAnsi="Consolas"/>
          <w:sz w:val="18"/>
        </w:rPr>
        <w:t>├── components/</w:t>
      </w:r>
    </w:p>
    <w:p>
      <w:r>
        <w:rPr>
          <w:rFonts w:ascii="Consolas" w:hAnsi="Consolas"/>
          <w:sz w:val="18"/>
        </w:rPr>
        <w:t>├── database/</w:t>
      </w:r>
    </w:p>
    <w:p>
      <w:r>
        <w:rPr>
          <w:rFonts w:ascii="Consolas" w:hAnsi="Consolas"/>
          <w:sz w:val="18"/>
        </w:rPr>
        <w:t>├── services/</w:t>
      </w:r>
    </w:p>
    <w:p>
      <w:r>
        <w:rPr>
          <w:rFonts w:ascii="Consolas" w:hAnsi="Consolas"/>
          <w:sz w:val="18"/>
        </w:rPr>
        <w:t>├── sync/</w:t>
      </w:r>
    </w:p>
    <w:p>
      <w:r>
        <w:rPr>
          <w:rFonts w:ascii="Consolas" w:hAnsi="Consolas"/>
          <w:sz w:val="18"/>
        </w:rPr>
        <w:t>├── hooks/</w:t>
      </w:r>
    </w:p>
    <w:p>
      <w:r>
        <w:rPr>
          <w:rFonts w:ascii="Consolas" w:hAnsi="Consolas"/>
          <w:sz w:val="18"/>
        </w:rPr>
        <w:t>├── stores/</w:t>
      </w:r>
    </w:p>
    <w:p>
      <w:r>
        <w:rPr>
          <w:rFonts w:ascii="Consolas" w:hAnsi="Consolas"/>
          <w:sz w:val="18"/>
        </w:rPr>
        <w:t>├── types/</w:t>
      </w:r>
    </w:p>
    <w:p>
      <w:r>
        <w:rPr>
          <w:rFonts w:ascii="Consolas" w:hAnsi="Consolas"/>
          <w:sz w:val="18"/>
        </w:rPr>
        <w:t>└── utils/</w:t>
      </w:r>
    </w:p>
    <w:p/>
    <w:p>
      <w:r>
        <w:t>---</w:t>
      </w:r>
    </w:p>
    <w:p/>
    <w:p>
      <w:pPr>
        <w:pStyle w:val="Heading1"/>
      </w:pPr>
      <w:r>
        <w:t>56. Estrutura do Web</w:t>
      </w:r>
    </w:p>
    <w:p/>
    <w:p>
      <w:r>
        <w:t>web/</w:t>
      </w:r>
    </w:p>
    <w:p>
      <w:r>
        <w:rPr>
          <w:rFonts w:ascii="Consolas" w:hAnsi="Consolas"/>
          <w:sz w:val="18"/>
        </w:rPr>
        <w:t>├── app/</w:t>
      </w:r>
    </w:p>
    <w:p>
      <w:r>
        <w:rPr>
          <w:rFonts w:ascii="Consolas" w:hAnsi="Consolas"/>
          <w:sz w:val="18"/>
        </w:rPr>
        <w:t>│   ├── login/</w:t>
      </w:r>
    </w:p>
    <w:p>
      <w:r>
        <w:rPr>
          <w:rFonts w:ascii="Consolas" w:hAnsi="Consolas"/>
          <w:sz w:val="18"/>
        </w:rPr>
        <w:t>│   ├── dashboard/</w:t>
      </w:r>
    </w:p>
    <w:p>
      <w:r>
        <w:rPr>
          <w:rFonts w:ascii="Consolas" w:hAnsi="Consolas"/>
          <w:sz w:val="18"/>
        </w:rPr>
        <w:t>│   ├── customers/</w:t>
      </w:r>
    </w:p>
    <w:p>
      <w:r>
        <w:rPr>
          <w:rFonts w:ascii="Consolas" w:hAnsi="Consolas"/>
          <w:sz w:val="18"/>
        </w:rPr>
        <w:t>│   ├── equipment/</w:t>
      </w:r>
    </w:p>
    <w:p>
      <w:r>
        <w:rPr>
          <w:rFonts w:ascii="Consolas" w:hAnsi="Consolas"/>
          <w:sz w:val="18"/>
        </w:rPr>
        <w:t>│   ├── tasks/</w:t>
      </w:r>
    </w:p>
    <w:p>
      <w:r>
        <w:rPr>
          <w:rFonts w:ascii="Consolas" w:hAnsi="Consolas"/>
          <w:sz w:val="18"/>
        </w:rPr>
        <w:t>│   ├── schedule/</w:t>
      </w:r>
    </w:p>
    <w:p>
      <w:r>
        <w:rPr>
          <w:rFonts w:ascii="Consolas" w:hAnsi="Consolas"/>
          <w:sz w:val="18"/>
        </w:rPr>
        <w:t>│   ├── technicians/</w:t>
      </w:r>
    </w:p>
    <w:p>
      <w:r>
        <w:rPr>
          <w:rFonts w:ascii="Consolas" w:hAnsi="Consolas"/>
          <w:sz w:val="18"/>
        </w:rPr>
        <w:t>│   ├── reports/</w:t>
      </w:r>
    </w:p>
    <w:p>
      <w:r>
        <w:rPr>
          <w:rFonts w:ascii="Consolas" w:hAnsi="Consolas"/>
          <w:sz w:val="18"/>
        </w:rPr>
        <w:t>│   └── settings/</w:t>
      </w:r>
    </w:p>
    <w:p>
      <w:r>
        <w:rPr>
          <w:rFonts w:ascii="Consolas" w:hAnsi="Consolas"/>
          <w:sz w:val="18"/>
        </w:rPr>
        <w:t>├── components/</w:t>
      </w:r>
    </w:p>
    <w:p>
      <w:r>
        <w:rPr>
          <w:rFonts w:ascii="Consolas" w:hAnsi="Consolas"/>
          <w:sz w:val="18"/>
        </w:rPr>
        <w:t>├── hooks/</w:t>
      </w:r>
    </w:p>
    <w:p>
      <w:r>
        <w:rPr>
          <w:rFonts w:ascii="Consolas" w:hAnsi="Consolas"/>
          <w:sz w:val="18"/>
        </w:rPr>
        <w:t>├── services/</w:t>
      </w:r>
    </w:p>
    <w:p>
      <w:r>
        <w:rPr>
          <w:rFonts w:ascii="Consolas" w:hAnsi="Consolas"/>
          <w:sz w:val="18"/>
        </w:rPr>
        <w:t>├── stores/</w:t>
      </w:r>
    </w:p>
    <w:p>
      <w:r>
        <w:rPr>
          <w:rFonts w:ascii="Consolas" w:hAnsi="Consolas"/>
          <w:sz w:val="18"/>
        </w:rPr>
        <w:t>├── types/</w:t>
      </w:r>
    </w:p>
    <w:p>
      <w:r>
        <w:rPr>
          <w:rFonts w:ascii="Consolas" w:hAnsi="Consolas"/>
          <w:sz w:val="18"/>
        </w:rPr>
        <w:t>└── utils/</w:t>
      </w:r>
    </w:p>
    <w:p/>
    <w:p>
      <w:r>
        <w:t>---</w:t>
      </w:r>
    </w:p>
    <w:p/>
    <w:p>
      <w:pPr>
        <w:pStyle w:val="Heading1"/>
      </w:pPr>
      <w:r>
        <w:t>57. Roadmap de Produto</w:t>
      </w:r>
    </w:p>
    <w:p/>
    <w:p>
      <w:pPr>
        <w:pStyle w:val="Heading2"/>
      </w:pPr>
      <w:r>
        <w:t>Versão 0.1 — Fundação</w:t>
      </w:r>
    </w:p>
    <w:p/>
    <w:p>
      <w:r>
        <w:t>Auth</w:t>
      </w:r>
    </w:p>
    <w:p>
      <w:r>
        <w:t>Empresas</w:t>
      </w:r>
    </w:p>
    <w:p>
      <w:r>
        <w:t>Usuários</w:t>
      </w:r>
    </w:p>
    <w:p>
      <w:r>
        <w:t>Banco</w:t>
      </w:r>
    </w:p>
    <w:p>
      <w:r>
        <w:t>API</w:t>
      </w:r>
    </w:p>
    <w:p/>
    <w:p>
      <w:pPr>
        <w:pStyle w:val="Heading2"/>
      </w:pPr>
      <w:r>
        <w:t>Versão 0.2 — Operação</w:t>
      </w:r>
    </w:p>
    <w:p/>
    <w:p>
      <w:r>
        <w:t>Clientes</w:t>
      </w:r>
    </w:p>
    <w:p>
      <w:r>
        <w:t>Locais</w:t>
      </w:r>
    </w:p>
    <w:p>
      <w:r>
        <w:t>Equipamentos</w:t>
      </w:r>
    </w:p>
    <w:p>
      <w:r>
        <w:t>OS</w:t>
      </w:r>
    </w:p>
    <w:p>
      <w:r>
        <w:t>Agenda</w:t>
      </w:r>
    </w:p>
    <w:p/>
    <w:p>
      <w:pPr>
        <w:pStyle w:val="Heading2"/>
      </w:pPr>
      <w:r>
        <w:t>Versão 0.3 — Campo</w:t>
      </w:r>
    </w:p>
    <w:p/>
    <w:p>
      <w:r>
        <w:t>Mobile</w:t>
      </w:r>
    </w:p>
    <w:p>
      <w:r>
        <w:t>GPS</w:t>
      </w:r>
    </w:p>
    <w:p>
      <w:r>
        <w:t>Check-in</w:t>
      </w:r>
    </w:p>
    <w:p>
      <w:r>
        <w:t>Checklist</w:t>
      </w:r>
    </w:p>
    <w:p>
      <w:r>
        <w:t>Fotos</w:t>
      </w:r>
    </w:p>
    <w:p>
      <w:r>
        <w:t>Assinatura</w:t>
      </w:r>
    </w:p>
    <w:p/>
    <w:p>
      <w:pPr>
        <w:pStyle w:val="Heading2"/>
      </w:pPr>
      <w:r>
        <w:t>Versão 0.4 — Documentação</w:t>
      </w:r>
    </w:p>
    <w:p/>
    <w:p>
      <w:r>
        <w:t>Relatório</w:t>
      </w:r>
    </w:p>
    <w:p>
      <w:r>
        <w:t>PDF</w:t>
      </w:r>
    </w:p>
    <w:p>
      <w:r>
        <w:t>Histórico</w:t>
      </w:r>
    </w:p>
    <w:p>
      <w:r>
        <w:t>Dashboard</w:t>
      </w:r>
    </w:p>
    <w:p/>
    <w:p>
      <w:pPr>
        <w:pStyle w:val="Heading2"/>
      </w:pPr>
      <w:r>
        <w:t>Versão 0.5 — Automação</w:t>
      </w:r>
    </w:p>
    <w:p/>
    <w:p>
      <w:r>
        <w:t>Preventivas</w:t>
      </w:r>
    </w:p>
    <w:p>
      <w:r>
        <w:t>Contratos</w:t>
      </w:r>
    </w:p>
    <w:p>
      <w:r>
        <w:t>PMOC</w:t>
      </w:r>
    </w:p>
    <w:p>
      <w:r>
        <w:t>Notificações</w:t>
      </w:r>
    </w:p>
    <w:p/>
    <w:p>
      <w:pPr>
        <w:pStyle w:val="Heading2"/>
      </w:pPr>
      <w:r>
        <w:t>Versão 0.6 — Comercial</w:t>
      </w:r>
    </w:p>
    <w:p/>
    <w:p>
      <w:r>
        <w:t>Orçamentos</w:t>
      </w:r>
    </w:p>
    <w:p>
      <w:r>
        <w:t>Produtos</w:t>
      </w:r>
    </w:p>
    <w:p>
      <w:r>
        <w:t>Serviços</w:t>
      </w:r>
    </w:p>
    <w:p>
      <w:r>
        <w:t>Financeiro</w:t>
      </w:r>
    </w:p>
    <w:p/>
    <w:p>
      <w:pPr>
        <w:pStyle w:val="Heading2"/>
      </w:pPr>
      <w:r>
        <w:t>Versão 0.7 — Escala</w:t>
      </w:r>
    </w:p>
    <w:p/>
    <w:p>
      <w:r>
        <w:t>API</w:t>
      </w:r>
    </w:p>
    <w:p>
      <w:r>
        <w:t>Webhooks</w:t>
      </w:r>
    </w:p>
    <w:p>
      <w:r>
        <w:t>Portal</w:t>
      </w:r>
    </w:p>
    <w:p>
      <w:r>
        <w:t>Integrações</w:t>
      </w:r>
    </w:p>
    <w:p/>
    <w:p>
      <w:pPr>
        <w:pStyle w:val="Heading2"/>
      </w:pPr>
      <w:r>
        <w:t>Versão 1.0 — Plataforma</w:t>
      </w:r>
    </w:p>
    <w:p/>
    <w:p>
      <w:r>
        <w:t>IA</w:t>
      </w:r>
    </w:p>
    <w:p>
      <w:r>
        <w:t>Roteirização avançada</w:t>
      </w:r>
    </w:p>
    <w:p>
      <w:r>
        <w:t>Analytics</w:t>
      </w:r>
    </w:p>
    <w:p>
      <w:r>
        <w:t>Automação</w:t>
      </w:r>
    </w:p>
    <w:p>
      <w:r>
        <w:t>Escalabilidade</w:t>
      </w:r>
    </w:p>
    <w:p/>
    <w:p>
      <w:r>
        <w:t>---</w:t>
      </w:r>
    </w:p>
    <w:p/>
    <w:p>
      <w:pPr>
        <w:pStyle w:val="Heading1"/>
      </w:pPr>
      <w:r>
        <w:t>58. Primeiras 20 Tasks para Começar</w:t>
      </w:r>
    </w:p>
    <w:p/>
    <w:p>
      <w:r>
        <w:t>Se o projeto fosse começar hoje, a ordem seria:</w:t>
      </w:r>
    </w:p>
    <w:p/>
    <w:p>
      <w:pPr>
        <w:pStyle w:val="ListBullet"/>
      </w:pPr>
      <w:r>
        <w:t>☐ 01 — Criar repositório GitHub</w:t>
      </w:r>
    </w:p>
    <w:p>
      <w:pPr>
        <w:pStyle w:val="ListBullet"/>
      </w:pPr>
      <w:r>
        <w:t>☐ 02 — Criar monorepo</w:t>
      </w:r>
    </w:p>
    <w:p>
      <w:pPr>
        <w:pStyle w:val="ListBullet"/>
      </w:pPr>
      <w:r>
        <w:t>☐ 03 — Configurar TypeScript</w:t>
      </w:r>
    </w:p>
    <w:p>
      <w:pPr>
        <w:pStyle w:val="ListBullet"/>
      </w:pPr>
      <w:r>
        <w:t>☐ 04 — Criar Next.js</w:t>
      </w:r>
    </w:p>
    <w:p>
      <w:pPr>
        <w:pStyle w:val="ListBullet"/>
      </w:pPr>
      <w:r>
        <w:t>☐ 05 — Criar NestJS</w:t>
      </w:r>
    </w:p>
    <w:p>
      <w:pPr>
        <w:pStyle w:val="ListBullet"/>
      </w:pPr>
      <w:r>
        <w:t>☐ 06 — Criar React Native/Expo</w:t>
      </w:r>
    </w:p>
    <w:p>
      <w:pPr>
        <w:pStyle w:val="ListBullet"/>
      </w:pPr>
      <w:r>
        <w:t>☐ 07 — Criar Docker Compose</w:t>
      </w:r>
    </w:p>
    <w:p>
      <w:pPr>
        <w:pStyle w:val="ListBullet"/>
      </w:pPr>
      <w:r>
        <w:t>☐ 08 — Subir PostgreSQL</w:t>
      </w:r>
    </w:p>
    <w:p>
      <w:pPr>
        <w:pStyle w:val="ListBullet"/>
      </w:pPr>
      <w:r>
        <w:t>☐ 09 — Subir Redis</w:t>
      </w:r>
    </w:p>
    <w:p>
      <w:pPr>
        <w:pStyle w:val="ListBullet"/>
      </w:pPr>
      <w:r>
        <w:t>☐ 10 — Configurar Prisma</w:t>
      </w:r>
    </w:p>
    <w:p>
      <w:pPr>
        <w:pStyle w:val="ListBullet"/>
      </w:pPr>
      <w:r>
        <w:t>☐ 11 — Criar tabela `companies`</w:t>
      </w:r>
    </w:p>
    <w:p>
      <w:pPr>
        <w:pStyle w:val="ListBullet"/>
      </w:pPr>
      <w:r>
        <w:t>☐ 12 — Criar tabela `users`</w:t>
      </w:r>
    </w:p>
    <w:p>
      <w:pPr>
        <w:pStyle w:val="ListBullet"/>
      </w:pPr>
      <w:r>
        <w:t>☐ 13 — Criar autenticação</w:t>
      </w:r>
    </w:p>
    <w:p>
      <w:pPr>
        <w:pStyle w:val="ListBullet"/>
      </w:pPr>
      <w:r>
        <w:t>☐ 14 — Criar multi-tenancy</w:t>
      </w:r>
    </w:p>
    <w:p>
      <w:pPr>
        <w:pStyle w:val="ListBullet"/>
      </w:pPr>
      <w:r>
        <w:t>☐ 15 — Criar RBAC</w:t>
      </w:r>
    </w:p>
    <w:p>
      <w:pPr>
        <w:pStyle w:val="ListBullet"/>
      </w:pPr>
      <w:r>
        <w:t>☐ 16 — Criar CRUD de clientes</w:t>
      </w:r>
    </w:p>
    <w:p>
      <w:pPr>
        <w:pStyle w:val="ListBullet"/>
      </w:pPr>
      <w:r>
        <w:t>☐ 17 — Criar CRUD de equipamentos</w:t>
      </w:r>
    </w:p>
    <w:p>
      <w:pPr>
        <w:pStyle w:val="ListBullet"/>
      </w:pPr>
      <w:r>
        <w:t>☐ 18 — Criar CRUD de OS</w:t>
      </w:r>
    </w:p>
    <w:p>
      <w:pPr>
        <w:pStyle w:val="ListBullet"/>
      </w:pPr>
      <w:r>
        <w:t>☐ 19 — Criar agenda</w:t>
      </w:r>
    </w:p>
    <w:p>
      <w:pPr>
        <w:pStyle w:val="ListBullet"/>
      </w:pPr>
      <w:r>
        <w:t>☐ 20 — Criar primeira tela mobile do técnico</w:t>
      </w:r>
    </w:p>
    <w:p/>
    <w:p>
      <w:r>
        <w:t>---</w:t>
      </w:r>
    </w:p>
    <w:p/>
    <w:p>
      <w:pPr>
        <w:pStyle w:val="Heading1"/>
      </w:pPr>
      <w:r>
        <w:t>59. Meta Final</w:t>
      </w:r>
    </w:p>
    <w:p/>
    <w:p>
      <w:r>
        <w:t>O produto final deverá permitir que uma empresa faça:</w:t>
      </w:r>
    </w:p>
    <w:p/>
    <w:p>
      <w:r>
        <w:t>CADASTRO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CLIENTE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LOCAL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EQUIPAMENTO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CONTRATO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PLANO PREVENTIVO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ORDEM DE SERVIÇO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AGENDA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ROTA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TÉCNICO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GPS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CHECK-IN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CHECKLIST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DIAGNÓSTICO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MATERIAIS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FOTOS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ASSINATURA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CHECK-OUT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RELATÓRIO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ORÇAMENTO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APROVAÇÃO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FATURAMENTO</w:t>
      </w:r>
    </w:p>
    <w:p>
      <w:r>
        <w:rPr>
          <w:rFonts w:ascii="Consolas" w:hAnsi="Consolas"/>
          <w:sz w:val="18"/>
        </w:rPr>
        <w:t xml:space="preserve">   ↓</w:t>
      </w:r>
    </w:p>
    <w:p>
      <w:r>
        <w:t>HISTÓRICO</w:t>
      </w:r>
    </w:p>
    <w:p/>
    <w:p>
      <w:r>
        <w:t>---</w:t>
      </w:r>
    </w:p>
    <w:p/>
    <w:p>
      <w:pPr>
        <w:pStyle w:val="Heading1"/>
      </w:pPr>
      <w:r>
        <w:t>60. Visão de Longo Prazo</w:t>
      </w:r>
    </w:p>
    <w:p/>
    <w:p>
      <w:r>
        <w:t>A plataforma deve evoluir de:</w:t>
      </w:r>
    </w:p>
    <w:p/>
    <w:p>
      <w:pPr>
        <w:pStyle w:val="IntenseQuote"/>
      </w:pPr>
      <w:r>
        <w:t>**Sistema de ordem de serviço**</w:t>
      </w:r>
    </w:p>
    <w:p/>
    <w:p>
      <w:r>
        <w:t>para:</w:t>
      </w:r>
    </w:p>
    <w:p/>
    <w:p>
      <w:pPr>
        <w:pStyle w:val="IntenseQuote"/>
      </w:pPr>
      <w:r>
        <w:t>**Sistema operacional completo para empresas de manutenção técnica.**</w:t>
      </w:r>
    </w:p>
    <w:p/>
    <w:p>
      <w:r>
        <w:t>O diferencial inicial deve ser HVAC.</w:t>
      </w:r>
    </w:p>
    <w:p/>
    <w:p>
      <w:r>
        <w:t>Depois:</w:t>
      </w:r>
    </w:p>
    <w:p/>
    <w:p>
      <w:r>
        <w:t>HVAC</w:t>
      </w:r>
    </w:p>
    <w:p>
      <w:r>
        <w:rPr>
          <w:rFonts w:ascii="Consolas" w:hAnsi="Consolas"/>
          <w:sz w:val="18"/>
        </w:rPr>
        <w:t xml:space="preserve"> ↓</w:t>
      </w:r>
    </w:p>
    <w:p>
      <w:r>
        <w:t>Elétrica</w:t>
      </w:r>
    </w:p>
    <w:p>
      <w:r>
        <w:rPr>
          <w:rFonts w:ascii="Consolas" w:hAnsi="Consolas"/>
          <w:sz w:val="18"/>
        </w:rPr>
        <w:t xml:space="preserve"> ↓</w:t>
      </w:r>
    </w:p>
    <w:p>
      <w:r>
        <w:t>Hidráulica</w:t>
      </w:r>
    </w:p>
    <w:p>
      <w:r>
        <w:rPr>
          <w:rFonts w:ascii="Consolas" w:hAnsi="Consolas"/>
          <w:sz w:val="18"/>
        </w:rPr>
        <w:t xml:space="preserve"> ↓</w:t>
      </w:r>
    </w:p>
    <w:p>
      <w:r>
        <w:t>Facilities</w:t>
      </w:r>
    </w:p>
    <w:p>
      <w:r>
        <w:rPr>
          <w:rFonts w:ascii="Consolas" w:hAnsi="Consolas"/>
          <w:sz w:val="18"/>
        </w:rPr>
        <w:t xml:space="preserve"> ↓</w:t>
      </w:r>
    </w:p>
    <w:p>
      <w:r>
        <w:t>Manutenção industrial</w:t>
      </w:r>
    </w:p>
    <w:p>
      <w:r>
        <w:rPr>
          <w:rFonts w:ascii="Consolas" w:hAnsi="Consolas"/>
          <w:sz w:val="18"/>
        </w:rPr>
        <w:t xml:space="preserve"> ↓</w:t>
      </w:r>
    </w:p>
    <w:p>
      <w:r>
        <w:t>Field Service Management</w:t>
      </w:r>
    </w:p>
    <w:p/>
    <w:p>
      <w:r>
        <w:t>A ideia não é simplesmente copiar um concorrente.</w:t>
      </w:r>
    </w:p>
    <w:p/>
    <w:p>
      <w:r>
        <w:t>A ideia é construir uma plataforma própria, com domínio técnico forte, arquitetura sustentável e capacidade de crescer conforme os clientes realmente utilizarem o produto.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